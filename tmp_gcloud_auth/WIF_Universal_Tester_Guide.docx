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F480" w14:textId="77777777" w:rsidR="009D537C" w:rsidRDefault="00000000">
      <w:pPr>
        <w:pStyle w:val="Title"/>
        <w:jc w:val="center"/>
      </w:pPr>
      <w:r>
        <w:t>Panduan Penggunaan</w:t>
      </w:r>
    </w:p>
    <w:p w14:paraId="4433BF12" w14:textId="77777777" w:rsidR="009D537C" w:rsidRDefault="00000000">
      <w:pPr>
        <w:pStyle w:val="Title"/>
        <w:jc w:val="center"/>
      </w:pPr>
      <w:r>
        <w:t>GCP WIF Universal Tester</w:t>
      </w:r>
    </w:p>
    <w:p w14:paraId="1035F6F3" w14:textId="77777777" w:rsidR="009D537C" w:rsidRDefault="00000000">
      <w:pPr>
        <w:jc w:val="center"/>
      </w:pPr>
      <w:r>
        <w:rPr>
          <w:b/>
        </w:rPr>
        <w:t>Testing Workload Identity Federation untuk 70+ GCP Services</w:t>
      </w:r>
      <w:r>
        <w:rPr>
          <w:b/>
        </w:rPr>
        <w:br/>
      </w:r>
      <w:r>
        <w:t>Dokumen dibuat: 26 August 2026</w:t>
      </w:r>
    </w:p>
    <w:p w14:paraId="014F80DA" w14:textId="77777777" w:rsidR="009D537C" w:rsidRDefault="009D537C"/>
    <w:p w14:paraId="620EE3FD" w14:textId="77777777" w:rsidR="009D537C" w:rsidRDefault="00000000">
      <w:pPr>
        <w:pStyle w:val="Heading1"/>
      </w:pPr>
      <w:r>
        <w:t>Daftar Isi</w:t>
      </w:r>
    </w:p>
    <w:p w14:paraId="704D54F9" w14:textId="77777777" w:rsidR="009D537C" w:rsidRDefault="00000000">
      <w:pPr>
        <w:pStyle w:val="ListNumber"/>
      </w:pPr>
      <w:r>
        <w:t>1. Pendahuluan</w:t>
      </w:r>
    </w:p>
    <w:p w14:paraId="61C1C79F" w14:textId="77777777" w:rsidR="009D537C" w:rsidRDefault="00000000">
      <w:pPr>
        <w:pStyle w:val="ListNumber"/>
      </w:pPr>
      <w:r>
        <w:t>2. Prerequisites</w:t>
      </w:r>
    </w:p>
    <w:p w14:paraId="6213FFA4" w14:textId="77777777" w:rsidR="009D537C" w:rsidRDefault="00000000">
      <w:pPr>
        <w:pStyle w:val="ListNumber"/>
      </w:pPr>
      <w:r>
        <w:t>3. Konfigurasi Environment</w:t>
      </w:r>
    </w:p>
    <w:p w14:paraId="34433176" w14:textId="77777777" w:rsidR="009D537C" w:rsidRDefault="00000000">
      <w:pPr>
        <w:pStyle w:val="ListNumber"/>
      </w:pPr>
      <w:r>
        <w:t>4. Cara Menjalankan Script</w:t>
      </w:r>
    </w:p>
    <w:p w14:paraId="10CD5183" w14:textId="77777777" w:rsidR="009D537C" w:rsidRDefault="00000000">
      <w:pPr>
        <w:pStyle w:val="ListNumber"/>
      </w:pPr>
      <w:r>
        <w:t>5. Opsi Command Line</w:t>
      </w:r>
    </w:p>
    <w:p w14:paraId="2FBCD9AB" w14:textId="77777777" w:rsidR="009D537C" w:rsidRDefault="00000000">
      <w:pPr>
        <w:pStyle w:val="ListNumber"/>
      </w:pPr>
      <w:r>
        <w:t>6. Membaca Hasil Test</w:t>
      </w:r>
    </w:p>
    <w:p w14:paraId="7AF74F1B" w14:textId="77777777" w:rsidR="009D537C" w:rsidRDefault="00000000">
      <w:pPr>
        <w:pStyle w:val="ListNumber"/>
      </w:pPr>
      <w:r>
        <w:t>7. Daftar Services yang Didukung</w:t>
      </w:r>
    </w:p>
    <w:p w14:paraId="7CA2C4C7" w14:textId="77777777" w:rsidR="009D537C" w:rsidRDefault="00000000">
      <w:pPr>
        <w:pStyle w:val="ListNumber"/>
      </w:pPr>
      <w:r>
        <w:t>8. Troubleshooting</w:t>
      </w:r>
    </w:p>
    <w:p w14:paraId="0B63FDCF" w14:textId="77777777" w:rsidR="009D537C" w:rsidRDefault="00000000">
      <w:pPr>
        <w:pStyle w:val="ListNumber"/>
      </w:pPr>
      <w:r>
        <w:t>9. FAQ</w:t>
      </w:r>
    </w:p>
    <w:p w14:paraId="160C96E3" w14:textId="77777777" w:rsidR="009D537C" w:rsidRDefault="00000000">
      <w:r>
        <w:br w:type="page"/>
      </w:r>
    </w:p>
    <w:p w14:paraId="7C054E24" w14:textId="77777777" w:rsidR="009D537C" w:rsidRDefault="00000000">
      <w:pPr>
        <w:pStyle w:val="Heading1"/>
      </w:pPr>
      <w:r>
        <w:lastRenderedPageBreak/>
        <w:t>1. Pendahuluan</w:t>
      </w:r>
    </w:p>
    <w:p w14:paraId="7293A673" w14:textId="77777777" w:rsidR="009D537C" w:rsidRDefault="00000000">
      <w:pPr>
        <w:pStyle w:val="Heading2"/>
      </w:pPr>
      <w:r>
        <w:t>1.1 Apa itu WIF Universal Tester?</w:t>
      </w:r>
    </w:p>
    <w:p w14:paraId="25656EDC" w14:textId="77777777" w:rsidR="009D537C" w:rsidRDefault="00000000">
      <w:r>
        <w:t>WIF Universal Tester adalah script Python yang digunakan untuk menguji akses Workload Identity Federation (WIF) ke berbagai GCP services. Script ini mendukung lebih dari 70 GCP services termasuk Firebase, Vertex AI, BigQuery, dan lainnya.</w:t>
      </w:r>
    </w:p>
    <w:p w14:paraId="3F5AA2BF" w14:textId="77777777" w:rsidR="009D537C" w:rsidRDefault="00000000">
      <w:pPr>
        <w:pStyle w:val="Heading2"/>
      </w:pPr>
      <w:r>
        <w:t>1.2 Kegunaan</w:t>
      </w:r>
    </w:p>
    <w:p w14:paraId="13225567" w14:textId="77777777" w:rsidR="009D537C" w:rsidRDefault="00000000">
      <w:pPr>
        <w:pStyle w:val="ListBullet"/>
      </w:pPr>
      <w:r>
        <w:t>Memvalidasi bahwa WIF sudah dikonfigurasi dengan benar</w:t>
      </w:r>
    </w:p>
    <w:p w14:paraId="273305FE" w14:textId="77777777" w:rsidR="009D537C" w:rsidRDefault="00000000">
      <w:pPr>
        <w:pStyle w:val="ListBullet"/>
      </w:pPr>
      <w:r>
        <w:t>Menguji permission Service Account terhadap berbagai GCP services</w:t>
      </w:r>
    </w:p>
    <w:p w14:paraId="6B79B63D" w14:textId="77777777" w:rsidR="009D537C" w:rsidRDefault="00000000">
      <w:pPr>
        <w:pStyle w:val="ListBullet"/>
      </w:pPr>
      <w:r>
        <w:t>Debugging akses ke GCP tanpa menggunakan SA key file</w:t>
      </w:r>
    </w:p>
    <w:p w14:paraId="3751419D" w14:textId="77777777" w:rsidR="009D537C" w:rsidRDefault="00000000">
      <w:pPr>
        <w:pStyle w:val="ListBullet"/>
      </w:pPr>
      <w:r>
        <w:t>Audit permission SA secara komprehensif</w:t>
      </w:r>
    </w:p>
    <w:p w14:paraId="434EFCD3" w14:textId="77777777" w:rsidR="009D537C" w:rsidRDefault="00000000">
      <w:pPr>
        <w:pStyle w:val="Heading2"/>
      </w:pPr>
      <w:r>
        <w:t>1.3 Flow WIF yang Diuji</w:t>
      </w:r>
    </w:p>
    <w:tbl>
      <w:tblPr>
        <w:tblStyle w:val="TableGrid"/>
        <w:tblW w:w="0" w:type="auto"/>
        <w:tblLook w:val="04A0" w:firstRow="1" w:lastRow="0" w:firstColumn="1" w:lastColumn="0" w:noHBand="0" w:noVBand="1"/>
      </w:tblPr>
      <w:tblGrid>
        <w:gridCol w:w="4320"/>
        <w:gridCol w:w="4320"/>
      </w:tblGrid>
      <w:tr w:rsidR="009D537C" w14:paraId="6E82CE22" w14:textId="77777777">
        <w:tc>
          <w:tcPr>
            <w:tcW w:w="4320" w:type="dxa"/>
          </w:tcPr>
          <w:p w14:paraId="48460DDB" w14:textId="77777777" w:rsidR="009D537C" w:rsidRDefault="00000000">
            <w:r>
              <w:t>Step</w:t>
            </w:r>
          </w:p>
        </w:tc>
        <w:tc>
          <w:tcPr>
            <w:tcW w:w="4320" w:type="dxa"/>
          </w:tcPr>
          <w:p w14:paraId="428E7748" w14:textId="77777777" w:rsidR="009D537C" w:rsidRDefault="00000000">
            <w:r>
              <w:t>Deskripsi</w:t>
            </w:r>
          </w:p>
        </w:tc>
      </w:tr>
      <w:tr w:rsidR="009D537C" w14:paraId="171030D5" w14:textId="77777777">
        <w:tc>
          <w:tcPr>
            <w:tcW w:w="4320" w:type="dxa"/>
          </w:tcPr>
          <w:p w14:paraId="2B2AEB69" w14:textId="77777777" w:rsidR="009D537C" w:rsidRDefault="00000000">
            <w:r>
              <w:t>Step 1</w:t>
            </w:r>
          </w:p>
        </w:tc>
        <w:tc>
          <w:tcPr>
            <w:tcW w:w="4320" w:type="dxa"/>
          </w:tcPr>
          <w:p w14:paraId="2895D4C4" w14:textId="77777777" w:rsidR="009D537C" w:rsidRDefault="00000000">
            <w:r>
              <w:t>Request OIDC token dari Microsoft Entra ID</w:t>
            </w:r>
          </w:p>
        </w:tc>
      </w:tr>
      <w:tr w:rsidR="009D537C" w14:paraId="33A8F3C4" w14:textId="77777777">
        <w:tc>
          <w:tcPr>
            <w:tcW w:w="4320" w:type="dxa"/>
          </w:tcPr>
          <w:p w14:paraId="632E15BF" w14:textId="77777777" w:rsidR="009D537C" w:rsidRDefault="00000000">
            <w:r>
              <w:t>Step 2</w:t>
            </w:r>
          </w:p>
        </w:tc>
        <w:tc>
          <w:tcPr>
            <w:tcW w:w="4320" w:type="dxa"/>
          </w:tcPr>
          <w:p w14:paraId="7A052D54" w14:textId="77777777" w:rsidR="009D537C" w:rsidRDefault="00000000">
            <w:r>
              <w:t>Exchange token ke GCP STS (Security Token Service)</w:t>
            </w:r>
          </w:p>
        </w:tc>
      </w:tr>
      <w:tr w:rsidR="009D537C" w14:paraId="28C8FF09" w14:textId="77777777">
        <w:tc>
          <w:tcPr>
            <w:tcW w:w="4320" w:type="dxa"/>
          </w:tcPr>
          <w:p w14:paraId="739C709B" w14:textId="77777777" w:rsidR="009D537C" w:rsidRDefault="00000000">
            <w:r>
              <w:t>Step 3</w:t>
            </w:r>
          </w:p>
        </w:tc>
        <w:tc>
          <w:tcPr>
            <w:tcW w:w="4320" w:type="dxa"/>
          </w:tcPr>
          <w:p w14:paraId="5398D24F" w14:textId="77777777" w:rsidR="009D537C" w:rsidRDefault="00000000">
            <w:r>
              <w:t>Impersonate Service Account untuk mendapatkan GCP access token</w:t>
            </w:r>
          </w:p>
        </w:tc>
      </w:tr>
      <w:tr w:rsidR="009D537C" w14:paraId="6376BC76" w14:textId="77777777">
        <w:tc>
          <w:tcPr>
            <w:tcW w:w="4320" w:type="dxa"/>
          </w:tcPr>
          <w:p w14:paraId="41ECCA0C" w14:textId="77777777" w:rsidR="009D537C" w:rsidRDefault="00000000">
            <w:r>
              <w:t>Step 4</w:t>
            </w:r>
          </w:p>
        </w:tc>
        <w:tc>
          <w:tcPr>
            <w:tcW w:w="4320" w:type="dxa"/>
          </w:tcPr>
          <w:p w14:paraId="340FF6AB" w14:textId="77777777" w:rsidR="009D537C" w:rsidRDefault="00000000">
            <w:r>
              <w:t>Test akses ke berbagai GCP services</w:t>
            </w:r>
          </w:p>
        </w:tc>
      </w:tr>
    </w:tbl>
    <w:p w14:paraId="5D28D980" w14:textId="77777777" w:rsidR="009D537C" w:rsidRDefault="009D537C"/>
    <w:p w14:paraId="032CED27" w14:textId="77777777" w:rsidR="009D537C" w:rsidRDefault="00000000">
      <w:pPr>
        <w:pStyle w:val="Heading1"/>
      </w:pPr>
      <w:r>
        <w:t>2. Prerequisites</w:t>
      </w:r>
    </w:p>
    <w:p w14:paraId="6D92A8FD" w14:textId="77777777" w:rsidR="009D537C" w:rsidRDefault="00000000">
      <w:pPr>
        <w:pStyle w:val="Heading2"/>
      </w:pPr>
      <w:r>
        <w:t>2.1 Software Requirements</w:t>
      </w:r>
    </w:p>
    <w:p w14:paraId="2E69D81E" w14:textId="77777777" w:rsidR="009D537C" w:rsidRDefault="00000000">
      <w:pPr>
        <w:pStyle w:val="ListBullet"/>
      </w:pPr>
      <w:r>
        <w:t>Python 3.8 atau lebih baru</w:t>
      </w:r>
    </w:p>
    <w:p w14:paraId="2D94B82A" w14:textId="77777777" w:rsidR="009D537C" w:rsidRDefault="00000000">
      <w:pPr>
        <w:pStyle w:val="ListBullet"/>
      </w:pPr>
      <w:r>
        <w:t>pip (Python package manager)</w:t>
      </w:r>
    </w:p>
    <w:p w14:paraId="3D69DEC0" w14:textId="77777777" w:rsidR="009D537C" w:rsidRDefault="00000000">
      <w:pPr>
        <w:pStyle w:val="Heading2"/>
      </w:pPr>
      <w:r>
        <w:t>2.2 Python Packages</w:t>
      </w:r>
    </w:p>
    <w:p w14:paraId="21934E22" w14:textId="77777777" w:rsidR="009D537C" w:rsidRDefault="00000000">
      <w:r>
        <w:t>Install dependencies dengan command berikut:</w:t>
      </w:r>
    </w:p>
    <w:p w14:paraId="2B2934C9" w14:textId="77777777" w:rsidR="009D537C" w:rsidRDefault="00000000">
      <w:pPr>
        <w:pStyle w:val="Quote"/>
      </w:pPr>
      <w:r>
        <w:t>pip install requests python-dotenv</w:t>
      </w:r>
    </w:p>
    <w:p w14:paraId="66DAD2F7" w14:textId="77777777" w:rsidR="009D537C" w:rsidRDefault="00000000">
      <w:pPr>
        <w:pStyle w:val="Heading2"/>
      </w:pPr>
      <w:r>
        <w:t>2.3 GCP Requirements</w:t>
      </w:r>
    </w:p>
    <w:p w14:paraId="73DC46A9" w14:textId="77777777" w:rsidR="009D537C" w:rsidRDefault="00000000">
      <w:pPr>
        <w:pStyle w:val="ListBullet"/>
      </w:pPr>
      <w:r>
        <w:t>GCP Project dengan Workload Identity Pool yang sudah dikonfigurasi</w:t>
      </w:r>
    </w:p>
    <w:p w14:paraId="648FC80A" w14:textId="77777777" w:rsidR="009D537C" w:rsidRDefault="00000000">
      <w:pPr>
        <w:pStyle w:val="ListBullet"/>
      </w:pPr>
      <w:r>
        <w:t>Workload Identity Provider yang terhubung ke Microsoft Entra ID</w:t>
      </w:r>
    </w:p>
    <w:p w14:paraId="7AFA1134" w14:textId="77777777" w:rsidR="009D537C" w:rsidRDefault="00000000">
      <w:pPr>
        <w:pStyle w:val="ListBullet"/>
      </w:pPr>
      <w:r>
        <w:t>Service Account dengan permission yang sesuai</w:t>
      </w:r>
    </w:p>
    <w:p w14:paraId="6672F578" w14:textId="77777777" w:rsidR="009D537C" w:rsidRDefault="00000000">
      <w:pPr>
        <w:pStyle w:val="ListBullet"/>
      </w:pPr>
      <w:r>
        <w:t>Service Account sudah di-binding ke Workload Identity Pool</w:t>
      </w:r>
    </w:p>
    <w:p w14:paraId="633FE6EA" w14:textId="77777777" w:rsidR="009D537C" w:rsidRDefault="00000000">
      <w:pPr>
        <w:pStyle w:val="Heading2"/>
      </w:pPr>
      <w:r>
        <w:t>2.4 Entra ID Requirements</w:t>
      </w:r>
    </w:p>
    <w:p w14:paraId="258A958C" w14:textId="77777777" w:rsidR="009D537C" w:rsidRDefault="00000000">
      <w:pPr>
        <w:pStyle w:val="ListBullet"/>
      </w:pPr>
      <w:r>
        <w:t>App Registration di Microsoft Entra ID</w:t>
      </w:r>
    </w:p>
    <w:p w14:paraId="5097DCF9" w14:textId="77777777" w:rsidR="009D537C" w:rsidRDefault="00000000">
      <w:pPr>
        <w:pStyle w:val="ListBullet"/>
      </w:pPr>
      <w:r>
        <w:lastRenderedPageBreak/>
        <w:t>Client ID dan Client Secret</w:t>
      </w:r>
    </w:p>
    <w:p w14:paraId="6D051060" w14:textId="77777777" w:rsidR="009D537C" w:rsidRDefault="00000000">
      <w:pPr>
        <w:pStyle w:val="ListBullet"/>
      </w:pPr>
      <w:r>
        <w:t>Token version harus v2.0 (set di manifest)</w:t>
      </w:r>
    </w:p>
    <w:p w14:paraId="76521D7F" w14:textId="77777777" w:rsidR="009D537C" w:rsidRDefault="00000000">
      <w:r>
        <w:br w:type="page"/>
      </w:r>
    </w:p>
    <w:p w14:paraId="47427D42" w14:textId="77777777" w:rsidR="009D537C" w:rsidRDefault="00000000">
      <w:pPr>
        <w:pStyle w:val="Heading1"/>
      </w:pPr>
      <w:r>
        <w:lastRenderedPageBreak/>
        <w:t>3. Konfigurasi Environment</w:t>
      </w:r>
    </w:p>
    <w:p w14:paraId="5CCC2B03" w14:textId="77777777" w:rsidR="009D537C" w:rsidRDefault="00000000">
      <w:pPr>
        <w:pStyle w:val="Heading2"/>
      </w:pPr>
      <w:r>
        <w:t>3.1 Membuat File .env</w:t>
      </w:r>
    </w:p>
    <w:p w14:paraId="1F9AEA5C" w14:textId="77777777" w:rsidR="009D537C" w:rsidRDefault="00000000">
      <w:r>
        <w:t>Copy file .env.example ke .env dan isi dengan nilai yang sesuai:</w:t>
      </w:r>
    </w:p>
    <w:p w14:paraId="151D7DDA" w14:textId="77777777" w:rsidR="009D537C" w:rsidRDefault="00000000">
      <w:pPr>
        <w:pStyle w:val="Quote"/>
      </w:pPr>
      <w:r>
        <w:t>cp .env.example .env</w:t>
      </w:r>
    </w:p>
    <w:p w14:paraId="2771D10A" w14:textId="77777777" w:rsidR="009D537C" w:rsidRDefault="00000000">
      <w:pPr>
        <w:pStyle w:val="Heading2"/>
      </w:pPr>
      <w:r>
        <w:t>3.2 Environment Variables</w:t>
      </w:r>
    </w:p>
    <w:tbl>
      <w:tblPr>
        <w:tblStyle w:val="TableGrid"/>
        <w:tblW w:w="0" w:type="auto"/>
        <w:tblLook w:val="04A0" w:firstRow="1" w:lastRow="0" w:firstColumn="1" w:lastColumn="0" w:noHBand="0" w:noVBand="1"/>
      </w:tblPr>
      <w:tblGrid>
        <w:gridCol w:w="3117"/>
        <w:gridCol w:w="1859"/>
        <w:gridCol w:w="3880"/>
      </w:tblGrid>
      <w:tr w:rsidR="009D537C" w14:paraId="4397AF52" w14:textId="77777777">
        <w:tc>
          <w:tcPr>
            <w:tcW w:w="2880" w:type="dxa"/>
          </w:tcPr>
          <w:p w14:paraId="546D32FD" w14:textId="77777777" w:rsidR="009D537C" w:rsidRDefault="00000000">
            <w:r>
              <w:t>Variable</w:t>
            </w:r>
          </w:p>
        </w:tc>
        <w:tc>
          <w:tcPr>
            <w:tcW w:w="2880" w:type="dxa"/>
          </w:tcPr>
          <w:p w14:paraId="7C4A0340" w14:textId="77777777" w:rsidR="009D537C" w:rsidRDefault="00000000">
            <w:r>
              <w:t>Deskripsi</w:t>
            </w:r>
          </w:p>
        </w:tc>
        <w:tc>
          <w:tcPr>
            <w:tcW w:w="2880" w:type="dxa"/>
          </w:tcPr>
          <w:p w14:paraId="3E6BAB4E" w14:textId="77777777" w:rsidR="009D537C" w:rsidRDefault="00000000">
            <w:r>
              <w:t>Contoh</w:t>
            </w:r>
          </w:p>
        </w:tc>
      </w:tr>
      <w:tr w:rsidR="009D537C" w14:paraId="67DB83B1" w14:textId="77777777">
        <w:tc>
          <w:tcPr>
            <w:tcW w:w="2880" w:type="dxa"/>
          </w:tcPr>
          <w:p w14:paraId="2D2DAA6B" w14:textId="77777777" w:rsidR="009D537C" w:rsidRDefault="00000000">
            <w:r>
              <w:t>AZURE_TENANT_ID</w:t>
            </w:r>
          </w:p>
        </w:tc>
        <w:tc>
          <w:tcPr>
            <w:tcW w:w="2880" w:type="dxa"/>
          </w:tcPr>
          <w:p w14:paraId="4BEF853D" w14:textId="77777777" w:rsidR="009D537C" w:rsidRDefault="00000000">
            <w:r>
              <w:t>Tenant ID dari Microsoft Entra ID</w:t>
            </w:r>
          </w:p>
        </w:tc>
        <w:tc>
          <w:tcPr>
            <w:tcW w:w="2880" w:type="dxa"/>
          </w:tcPr>
          <w:p w14:paraId="3ED7621B" w14:textId="77777777" w:rsidR="009D537C" w:rsidRDefault="00000000">
            <w:r>
              <w:t>xxxxxxxx-xxxx-xxxx-xxxx-xxxxxxxxxxxx</w:t>
            </w:r>
          </w:p>
        </w:tc>
      </w:tr>
      <w:tr w:rsidR="009D537C" w14:paraId="78939D04" w14:textId="77777777">
        <w:tc>
          <w:tcPr>
            <w:tcW w:w="2880" w:type="dxa"/>
          </w:tcPr>
          <w:p w14:paraId="6B580DFE" w14:textId="77777777" w:rsidR="009D537C" w:rsidRDefault="00000000">
            <w:r>
              <w:t>AZURE_CLIENT_ID</w:t>
            </w:r>
          </w:p>
        </w:tc>
        <w:tc>
          <w:tcPr>
            <w:tcW w:w="2880" w:type="dxa"/>
          </w:tcPr>
          <w:p w14:paraId="2C1DAA4F" w14:textId="77777777" w:rsidR="009D537C" w:rsidRDefault="00000000">
            <w:r>
              <w:t>Client ID dari App Registration</w:t>
            </w:r>
          </w:p>
        </w:tc>
        <w:tc>
          <w:tcPr>
            <w:tcW w:w="2880" w:type="dxa"/>
          </w:tcPr>
          <w:p w14:paraId="091B54DF" w14:textId="77777777" w:rsidR="009D537C" w:rsidRDefault="00000000">
            <w:r>
              <w:t>xxxxxxxx-xxxx-xxxx-xxxx-xxxxxxxxxxxx</w:t>
            </w:r>
          </w:p>
        </w:tc>
      </w:tr>
      <w:tr w:rsidR="009D537C" w14:paraId="47C541B4" w14:textId="77777777">
        <w:tc>
          <w:tcPr>
            <w:tcW w:w="2880" w:type="dxa"/>
          </w:tcPr>
          <w:p w14:paraId="51FB9086" w14:textId="77777777" w:rsidR="009D537C" w:rsidRDefault="00000000">
            <w:r>
              <w:t>AZURE_CLIENT_SECRET</w:t>
            </w:r>
          </w:p>
        </w:tc>
        <w:tc>
          <w:tcPr>
            <w:tcW w:w="2880" w:type="dxa"/>
          </w:tcPr>
          <w:p w14:paraId="3AE43813" w14:textId="77777777" w:rsidR="009D537C" w:rsidRDefault="00000000">
            <w:r>
              <w:t>Client Secret dari App Registration</w:t>
            </w:r>
          </w:p>
        </w:tc>
        <w:tc>
          <w:tcPr>
            <w:tcW w:w="2880" w:type="dxa"/>
          </w:tcPr>
          <w:p w14:paraId="6048111C" w14:textId="77777777" w:rsidR="009D537C" w:rsidRDefault="00000000">
            <w:r>
              <w:t>xxxxxxxxxxxxxxxxxxxxxx</w:t>
            </w:r>
          </w:p>
        </w:tc>
      </w:tr>
      <w:tr w:rsidR="009D537C" w14:paraId="7D0C85D1" w14:textId="77777777">
        <w:tc>
          <w:tcPr>
            <w:tcW w:w="2880" w:type="dxa"/>
          </w:tcPr>
          <w:p w14:paraId="75766AC2" w14:textId="77777777" w:rsidR="009D537C" w:rsidRDefault="00000000">
            <w:r>
              <w:t>GCP_PROJECT_ID</w:t>
            </w:r>
          </w:p>
        </w:tc>
        <w:tc>
          <w:tcPr>
            <w:tcW w:w="2880" w:type="dxa"/>
          </w:tcPr>
          <w:p w14:paraId="5AEA828B" w14:textId="77777777" w:rsidR="009D537C" w:rsidRDefault="00000000">
            <w:r>
              <w:t>Project ID GCP</w:t>
            </w:r>
          </w:p>
        </w:tc>
        <w:tc>
          <w:tcPr>
            <w:tcW w:w="2880" w:type="dxa"/>
          </w:tcPr>
          <w:p w14:paraId="719F0840" w14:textId="77777777" w:rsidR="009D537C" w:rsidRDefault="00000000">
            <w:r>
              <w:t>my-project-id</w:t>
            </w:r>
          </w:p>
        </w:tc>
      </w:tr>
      <w:tr w:rsidR="009D537C" w14:paraId="68FDF4A7" w14:textId="77777777">
        <w:tc>
          <w:tcPr>
            <w:tcW w:w="2880" w:type="dxa"/>
          </w:tcPr>
          <w:p w14:paraId="6476ABD1" w14:textId="77777777" w:rsidR="009D537C" w:rsidRDefault="00000000">
            <w:r>
              <w:t>GCP_PROJECT_NUMBER</w:t>
            </w:r>
          </w:p>
        </w:tc>
        <w:tc>
          <w:tcPr>
            <w:tcW w:w="2880" w:type="dxa"/>
          </w:tcPr>
          <w:p w14:paraId="37AA6BBC" w14:textId="77777777" w:rsidR="009D537C" w:rsidRDefault="00000000">
            <w:r>
              <w:t>Project Number GCP (angka)</w:t>
            </w:r>
          </w:p>
        </w:tc>
        <w:tc>
          <w:tcPr>
            <w:tcW w:w="2880" w:type="dxa"/>
          </w:tcPr>
          <w:p w14:paraId="1FF3D9F9" w14:textId="77777777" w:rsidR="009D537C" w:rsidRDefault="00000000">
            <w:r>
              <w:t>123456789012</w:t>
            </w:r>
          </w:p>
        </w:tc>
      </w:tr>
      <w:tr w:rsidR="009D537C" w14:paraId="0BB4B939" w14:textId="77777777">
        <w:tc>
          <w:tcPr>
            <w:tcW w:w="2880" w:type="dxa"/>
          </w:tcPr>
          <w:p w14:paraId="719FAAA5" w14:textId="77777777" w:rsidR="009D537C" w:rsidRDefault="00000000">
            <w:r>
              <w:t>GCP_POOL_ID</w:t>
            </w:r>
          </w:p>
        </w:tc>
        <w:tc>
          <w:tcPr>
            <w:tcW w:w="2880" w:type="dxa"/>
          </w:tcPr>
          <w:p w14:paraId="15625F13" w14:textId="77777777" w:rsidR="009D537C" w:rsidRDefault="00000000">
            <w:r>
              <w:t>Workload Identity Pool ID</w:t>
            </w:r>
          </w:p>
        </w:tc>
        <w:tc>
          <w:tcPr>
            <w:tcW w:w="2880" w:type="dxa"/>
          </w:tcPr>
          <w:p w14:paraId="79E61B5D" w14:textId="77777777" w:rsidR="009D537C" w:rsidRDefault="00000000">
            <w:r>
              <w:t>entra-id-pool</w:t>
            </w:r>
          </w:p>
        </w:tc>
      </w:tr>
      <w:tr w:rsidR="009D537C" w14:paraId="0613DF3F" w14:textId="77777777">
        <w:tc>
          <w:tcPr>
            <w:tcW w:w="2880" w:type="dxa"/>
          </w:tcPr>
          <w:p w14:paraId="2F326BB1" w14:textId="77777777" w:rsidR="009D537C" w:rsidRDefault="00000000">
            <w:r>
              <w:t>GCP_PROVIDER_ID</w:t>
            </w:r>
          </w:p>
        </w:tc>
        <w:tc>
          <w:tcPr>
            <w:tcW w:w="2880" w:type="dxa"/>
          </w:tcPr>
          <w:p w14:paraId="3C5A30AE" w14:textId="77777777" w:rsidR="009D537C" w:rsidRDefault="00000000">
            <w:r>
              <w:t>Workload Identity Provider ID</w:t>
            </w:r>
          </w:p>
        </w:tc>
        <w:tc>
          <w:tcPr>
            <w:tcW w:w="2880" w:type="dxa"/>
          </w:tcPr>
          <w:p w14:paraId="6B0A52B5" w14:textId="77777777" w:rsidR="009D537C" w:rsidRDefault="00000000">
            <w:r>
              <w:t>entra-id-oidc</w:t>
            </w:r>
          </w:p>
        </w:tc>
      </w:tr>
      <w:tr w:rsidR="009D537C" w14:paraId="16FF94F4" w14:textId="77777777">
        <w:tc>
          <w:tcPr>
            <w:tcW w:w="2880" w:type="dxa"/>
          </w:tcPr>
          <w:p w14:paraId="4368202B" w14:textId="77777777" w:rsidR="009D537C" w:rsidRDefault="00000000">
            <w:r>
              <w:t>GCP_SERVICE_ACCOUNT_EMAIL</w:t>
            </w:r>
          </w:p>
        </w:tc>
        <w:tc>
          <w:tcPr>
            <w:tcW w:w="2880" w:type="dxa"/>
          </w:tcPr>
          <w:p w14:paraId="0CA6F8E0" w14:textId="77777777" w:rsidR="009D537C" w:rsidRDefault="00000000">
            <w:r>
              <w:t>Email Service Account yang akan di-impersonate</w:t>
            </w:r>
          </w:p>
        </w:tc>
        <w:tc>
          <w:tcPr>
            <w:tcW w:w="2880" w:type="dxa"/>
          </w:tcPr>
          <w:p w14:paraId="7CA66863" w14:textId="77777777" w:rsidR="009D537C" w:rsidRDefault="00000000">
            <w:r>
              <w:t>sa-name@project.iam.gserviceaccount.com</w:t>
            </w:r>
          </w:p>
        </w:tc>
      </w:tr>
    </w:tbl>
    <w:p w14:paraId="66021933" w14:textId="77777777" w:rsidR="009D537C" w:rsidRDefault="009D537C"/>
    <w:p w14:paraId="798D9B15" w14:textId="77777777" w:rsidR="009D537C" w:rsidRDefault="00000000">
      <w:pPr>
        <w:pStyle w:val="Heading2"/>
      </w:pPr>
      <w:r>
        <w:t>3.3 Contoh File .env</w:t>
      </w:r>
    </w:p>
    <w:p w14:paraId="48836180" w14:textId="77777777" w:rsidR="009D537C" w:rsidRDefault="00000000">
      <w:pPr>
        <w:pStyle w:val="Quote"/>
      </w:pPr>
      <w:r>
        <w:t># Entra ID Configuration</w:t>
      </w:r>
      <w:r>
        <w:br/>
        <w:t>AZURE_TENANT_ID=12345678-1234-1234-1234-123456789abc</w:t>
      </w:r>
      <w:r>
        <w:br/>
        <w:t>AZURE_CLIENT_ID=abcdefgh-1234-5678-abcd-123456789abc</w:t>
      </w:r>
      <w:r>
        <w:br/>
        <w:t>AZURE_CLIENT_SECRET=your-client-secret-here</w:t>
      </w:r>
      <w:r>
        <w:br/>
      </w:r>
      <w:r>
        <w:br/>
        <w:t># GCP Configuration</w:t>
      </w:r>
      <w:r>
        <w:br/>
        <w:t>GCP_PROJECT_ID=my-gcp-project</w:t>
      </w:r>
      <w:r>
        <w:br/>
        <w:t>GCP_PROJECT_NUMBER=123456789012</w:t>
      </w:r>
      <w:r>
        <w:br/>
        <w:t>GCP_POOL_ID=entra-id-pool</w:t>
      </w:r>
      <w:r>
        <w:br/>
        <w:t>GCP_PROVIDER_ID=entra-id-oidc</w:t>
      </w:r>
      <w:r>
        <w:br/>
        <w:t>GCP_SERVICE_ACCOUNT_EMAIL=wif-sa@my-gcp-project.iam.gserviceaccount.com</w:t>
      </w:r>
    </w:p>
    <w:p w14:paraId="7340427D" w14:textId="77777777" w:rsidR="009D537C" w:rsidRDefault="00000000">
      <w:r>
        <w:br w:type="page"/>
      </w:r>
    </w:p>
    <w:p w14:paraId="0343B132" w14:textId="77777777" w:rsidR="009D537C" w:rsidRDefault="00000000">
      <w:pPr>
        <w:pStyle w:val="Heading1"/>
      </w:pPr>
      <w:r>
        <w:lastRenderedPageBreak/>
        <w:t>4. Cara Menjalankan Script</w:t>
      </w:r>
    </w:p>
    <w:p w14:paraId="56F18156" w14:textId="77777777" w:rsidR="009D537C" w:rsidRDefault="00000000">
      <w:pPr>
        <w:pStyle w:val="Heading2"/>
      </w:pPr>
      <w:r>
        <w:t>4.1 Test Semua Services</w:t>
      </w:r>
    </w:p>
    <w:p w14:paraId="09FBA69A" w14:textId="77777777" w:rsidR="009D537C" w:rsidRDefault="00000000">
      <w:r>
        <w:t>Untuk menguji semua 70+ services sekaligus:</w:t>
      </w:r>
    </w:p>
    <w:p w14:paraId="16330AB6" w14:textId="77777777" w:rsidR="009D537C" w:rsidRDefault="00000000">
      <w:pPr>
        <w:pStyle w:val="Quote"/>
      </w:pPr>
      <w:r>
        <w:t>python test_gcp_wif_universal.py --all</w:t>
      </w:r>
    </w:p>
    <w:p w14:paraId="3F2E9466" w14:textId="77777777" w:rsidR="009D537C" w:rsidRDefault="00000000">
      <w:pPr>
        <w:pStyle w:val="Heading2"/>
      </w:pPr>
      <w:r>
        <w:t>4.2 Test Services Tertentu</w:t>
      </w:r>
    </w:p>
    <w:p w14:paraId="78FFF44D" w14:textId="77777777" w:rsidR="009D537C" w:rsidRDefault="00000000">
      <w:r>
        <w:t>Untuk menguji services tertentu saja:</w:t>
      </w:r>
    </w:p>
    <w:p w14:paraId="0E4C39B8" w14:textId="77777777" w:rsidR="009D537C" w:rsidRDefault="00000000">
      <w:pPr>
        <w:pStyle w:val="Quote"/>
      </w:pPr>
      <w:r>
        <w:t>python test_gcp_wif_universal.py --services storage,bigquery,firebase</w:t>
      </w:r>
    </w:p>
    <w:p w14:paraId="1D4EF22E" w14:textId="77777777" w:rsidR="009D537C" w:rsidRDefault="00000000">
      <w:pPr>
        <w:pStyle w:val="Heading2"/>
      </w:pPr>
      <w:r>
        <w:t>4.3 Test Berdasarkan Kategori</w:t>
      </w:r>
    </w:p>
    <w:p w14:paraId="78AD9A3C" w14:textId="77777777" w:rsidR="009D537C" w:rsidRDefault="00000000">
      <w:r>
        <w:t>Untuk menguji semua services dalam satu kategori:</w:t>
      </w:r>
    </w:p>
    <w:p w14:paraId="3702F399" w14:textId="77777777" w:rsidR="009D537C" w:rsidRDefault="00000000">
      <w:pPr>
        <w:pStyle w:val="Quote"/>
      </w:pPr>
      <w:r>
        <w:t>python test_gcp_wif_universal.py --category firebase</w:t>
      </w:r>
    </w:p>
    <w:p w14:paraId="0747FB8B" w14:textId="77777777" w:rsidR="009D537C" w:rsidRDefault="00000000">
      <w:pPr>
        <w:pStyle w:val="Quote"/>
      </w:pPr>
      <w:r>
        <w:t>python test_gcp_wif_universal.py --category "AI/ML"</w:t>
      </w:r>
    </w:p>
    <w:p w14:paraId="6F89B77E" w14:textId="77777777" w:rsidR="009D537C" w:rsidRDefault="00000000">
      <w:pPr>
        <w:pStyle w:val="Quote"/>
      </w:pPr>
      <w:r>
        <w:t>python test_gcp_wif_universal.py --category security</w:t>
      </w:r>
    </w:p>
    <w:p w14:paraId="11515F3A" w14:textId="77777777" w:rsidR="009D537C" w:rsidRDefault="00000000">
      <w:pPr>
        <w:pStyle w:val="Heading2"/>
      </w:pPr>
      <w:r>
        <w:t>4.4 Melihat Daftar Services</w:t>
      </w:r>
    </w:p>
    <w:p w14:paraId="79BEF0AF" w14:textId="77777777" w:rsidR="009D537C" w:rsidRDefault="00000000">
      <w:r>
        <w:t>Untuk melihat semua services yang tersedia:</w:t>
      </w:r>
    </w:p>
    <w:p w14:paraId="2D2467C1" w14:textId="77777777" w:rsidR="009D537C" w:rsidRDefault="00000000">
      <w:pPr>
        <w:pStyle w:val="Quote"/>
      </w:pPr>
      <w:r>
        <w:t>python test_gcp_wif_universal.py --list</w:t>
      </w:r>
    </w:p>
    <w:p w14:paraId="68AD2C74" w14:textId="77777777" w:rsidR="009D537C" w:rsidRDefault="00000000">
      <w:pPr>
        <w:pStyle w:val="Heading2"/>
      </w:pPr>
      <w:r>
        <w:t>4.5 Mode Parallel (Lebih Cepat)</w:t>
      </w:r>
    </w:p>
    <w:p w14:paraId="568F5A12" w14:textId="77777777" w:rsidR="009D537C" w:rsidRDefault="00000000">
      <w:r>
        <w:t>Untuk menjalankan test secara parallel:</w:t>
      </w:r>
    </w:p>
    <w:p w14:paraId="547F4F03" w14:textId="77777777" w:rsidR="009D537C" w:rsidRDefault="00000000">
      <w:pPr>
        <w:pStyle w:val="Quote"/>
      </w:pPr>
      <w:r>
        <w:t>python test_gcp_wif_universal.py --all --parallel</w:t>
      </w:r>
    </w:p>
    <w:p w14:paraId="33070433" w14:textId="77777777" w:rsidR="009D537C" w:rsidRDefault="00000000">
      <w:pPr>
        <w:pStyle w:val="Heading2"/>
      </w:pPr>
      <w:r>
        <w:t>4.6 Output Verbose</w:t>
      </w:r>
    </w:p>
    <w:p w14:paraId="2F38F7C3" w14:textId="77777777" w:rsidR="009D537C" w:rsidRDefault="00000000">
      <w:r>
        <w:t>Untuk melihat detail items yang ditemukan:</w:t>
      </w:r>
    </w:p>
    <w:p w14:paraId="3785C882" w14:textId="77777777" w:rsidR="009D537C" w:rsidRDefault="00000000">
      <w:pPr>
        <w:pStyle w:val="Quote"/>
      </w:pPr>
      <w:r>
        <w:t>python test_gcp_wif_universal.py --all --verbose</w:t>
      </w:r>
    </w:p>
    <w:p w14:paraId="226A06CF" w14:textId="77777777" w:rsidR="009D537C" w:rsidRDefault="00000000">
      <w:r>
        <w:br w:type="page"/>
      </w:r>
    </w:p>
    <w:p w14:paraId="5893F609" w14:textId="77777777" w:rsidR="009D537C" w:rsidRDefault="00000000">
      <w:pPr>
        <w:pStyle w:val="Heading1"/>
      </w:pPr>
      <w:r>
        <w:lastRenderedPageBreak/>
        <w:t>5. Opsi Command Line</w:t>
      </w:r>
    </w:p>
    <w:tbl>
      <w:tblPr>
        <w:tblStyle w:val="TableGrid"/>
        <w:tblW w:w="0" w:type="auto"/>
        <w:tblLook w:val="04A0" w:firstRow="1" w:lastRow="0" w:firstColumn="1" w:lastColumn="0" w:noHBand="0" w:noVBand="1"/>
      </w:tblPr>
      <w:tblGrid>
        <w:gridCol w:w="4320"/>
        <w:gridCol w:w="4320"/>
      </w:tblGrid>
      <w:tr w:rsidR="009D537C" w14:paraId="7DFB1E8B" w14:textId="77777777">
        <w:tc>
          <w:tcPr>
            <w:tcW w:w="4320" w:type="dxa"/>
          </w:tcPr>
          <w:p w14:paraId="3F529202" w14:textId="77777777" w:rsidR="009D537C" w:rsidRDefault="00000000">
            <w:r>
              <w:t>Option</w:t>
            </w:r>
          </w:p>
        </w:tc>
        <w:tc>
          <w:tcPr>
            <w:tcW w:w="4320" w:type="dxa"/>
          </w:tcPr>
          <w:p w14:paraId="5DB82F4A" w14:textId="77777777" w:rsidR="009D537C" w:rsidRDefault="00000000">
            <w:r>
              <w:t>Deskripsi</w:t>
            </w:r>
          </w:p>
        </w:tc>
      </w:tr>
      <w:tr w:rsidR="009D537C" w14:paraId="412FFECE" w14:textId="77777777">
        <w:tc>
          <w:tcPr>
            <w:tcW w:w="4320" w:type="dxa"/>
          </w:tcPr>
          <w:p w14:paraId="25CFB395" w14:textId="77777777" w:rsidR="009D537C" w:rsidRDefault="00000000">
            <w:r>
              <w:t>--all</w:t>
            </w:r>
          </w:p>
        </w:tc>
        <w:tc>
          <w:tcPr>
            <w:tcW w:w="4320" w:type="dxa"/>
          </w:tcPr>
          <w:p w14:paraId="2C2922FD" w14:textId="77777777" w:rsidR="009D537C" w:rsidRDefault="00000000">
            <w:r>
              <w:t>Test semua services yang tersedia</w:t>
            </w:r>
          </w:p>
        </w:tc>
      </w:tr>
      <w:tr w:rsidR="009D537C" w14:paraId="667E6C9B" w14:textId="77777777">
        <w:tc>
          <w:tcPr>
            <w:tcW w:w="4320" w:type="dxa"/>
          </w:tcPr>
          <w:p w14:paraId="694EF5D5" w14:textId="77777777" w:rsidR="009D537C" w:rsidRDefault="00000000">
            <w:r>
              <w:t>--services</w:t>
            </w:r>
          </w:p>
        </w:tc>
        <w:tc>
          <w:tcPr>
            <w:tcW w:w="4320" w:type="dxa"/>
          </w:tcPr>
          <w:p w14:paraId="1539D3C8" w14:textId="77777777" w:rsidR="009D537C" w:rsidRDefault="00000000">
            <w:r>
              <w:t>Test services tertentu (comma-separated)</w:t>
            </w:r>
          </w:p>
        </w:tc>
      </w:tr>
      <w:tr w:rsidR="009D537C" w14:paraId="05F7F035" w14:textId="77777777">
        <w:tc>
          <w:tcPr>
            <w:tcW w:w="4320" w:type="dxa"/>
          </w:tcPr>
          <w:p w14:paraId="1B19650E" w14:textId="77777777" w:rsidR="009D537C" w:rsidRDefault="00000000">
            <w:r>
              <w:t>--category</w:t>
            </w:r>
          </w:p>
        </w:tc>
        <w:tc>
          <w:tcPr>
            <w:tcW w:w="4320" w:type="dxa"/>
          </w:tcPr>
          <w:p w14:paraId="38468F65" w14:textId="77777777" w:rsidR="009D537C" w:rsidRDefault="00000000">
            <w:r>
              <w:t>Test semua services dalam kategori tertentu</w:t>
            </w:r>
          </w:p>
        </w:tc>
      </w:tr>
      <w:tr w:rsidR="009D537C" w14:paraId="11EDFB16" w14:textId="77777777">
        <w:tc>
          <w:tcPr>
            <w:tcW w:w="4320" w:type="dxa"/>
          </w:tcPr>
          <w:p w14:paraId="13C6E4EB" w14:textId="77777777" w:rsidR="009D537C" w:rsidRDefault="00000000">
            <w:r>
              <w:t>--list</w:t>
            </w:r>
          </w:p>
        </w:tc>
        <w:tc>
          <w:tcPr>
            <w:tcW w:w="4320" w:type="dxa"/>
          </w:tcPr>
          <w:p w14:paraId="5048BFAC" w14:textId="77777777" w:rsidR="009D537C" w:rsidRDefault="00000000">
            <w:r>
              <w:t>Tampilkan daftar semua services</w:t>
            </w:r>
          </w:p>
        </w:tc>
      </w:tr>
      <w:tr w:rsidR="009D537C" w14:paraId="590AADFE" w14:textId="77777777">
        <w:tc>
          <w:tcPr>
            <w:tcW w:w="4320" w:type="dxa"/>
          </w:tcPr>
          <w:p w14:paraId="71C6270C" w14:textId="77777777" w:rsidR="009D537C" w:rsidRDefault="00000000">
            <w:r>
              <w:t>--region</w:t>
            </w:r>
          </w:p>
        </w:tc>
        <w:tc>
          <w:tcPr>
            <w:tcW w:w="4320" w:type="dxa"/>
          </w:tcPr>
          <w:p w14:paraId="59D4F011" w14:textId="77777777" w:rsidR="009D537C" w:rsidRDefault="00000000">
            <w:r>
              <w:t>Specify GCP region (default: asia-southeast1)</w:t>
            </w:r>
          </w:p>
        </w:tc>
      </w:tr>
      <w:tr w:rsidR="009D537C" w14:paraId="4D458A90" w14:textId="77777777">
        <w:tc>
          <w:tcPr>
            <w:tcW w:w="4320" w:type="dxa"/>
          </w:tcPr>
          <w:p w14:paraId="09C1BFBF" w14:textId="77777777" w:rsidR="009D537C" w:rsidRDefault="00000000">
            <w:r>
              <w:t>--zone</w:t>
            </w:r>
          </w:p>
        </w:tc>
        <w:tc>
          <w:tcPr>
            <w:tcW w:w="4320" w:type="dxa"/>
          </w:tcPr>
          <w:p w14:paraId="68E5A706" w14:textId="77777777" w:rsidR="009D537C" w:rsidRDefault="00000000">
            <w:r>
              <w:t>Specify GCP zone (default: asia-southeast1-a)</w:t>
            </w:r>
          </w:p>
        </w:tc>
      </w:tr>
      <w:tr w:rsidR="009D537C" w14:paraId="71C32036" w14:textId="77777777">
        <w:tc>
          <w:tcPr>
            <w:tcW w:w="4320" w:type="dxa"/>
          </w:tcPr>
          <w:p w14:paraId="7FE19A0A" w14:textId="77777777" w:rsidR="009D537C" w:rsidRDefault="00000000">
            <w:r>
              <w:t>--verbose, -v</w:t>
            </w:r>
          </w:p>
        </w:tc>
        <w:tc>
          <w:tcPr>
            <w:tcW w:w="4320" w:type="dxa"/>
          </w:tcPr>
          <w:p w14:paraId="0CDF68C6" w14:textId="77777777" w:rsidR="009D537C" w:rsidRDefault="00000000">
            <w:r>
              <w:t>Tampilkan output detail termasuk nama resources</w:t>
            </w:r>
          </w:p>
        </w:tc>
      </w:tr>
      <w:tr w:rsidR="009D537C" w14:paraId="23E5ECE9" w14:textId="77777777">
        <w:tc>
          <w:tcPr>
            <w:tcW w:w="4320" w:type="dxa"/>
          </w:tcPr>
          <w:p w14:paraId="65B79EDE" w14:textId="77777777" w:rsidR="009D537C" w:rsidRDefault="00000000">
            <w:r>
              <w:t>--parallel, -p</w:t>
            </w:r>
          </w:p>
        </w:tc>
        <w:tc>
          <w:tcPr>
            <w:tcW w:w="4320" w:type="dxa"/>
          </w:tcPr>
          <w:p w14:paraId="5056902D" w14:textId="77777777" w:rsidR="009D537C" w:rsidRDefault="00000000">
            <w:r>
              <w:t>Jalankan test secara parallel (lebih cepat)</w:t>
            </w:r>
          </w:p>
        </w:tc>
      </w:tr>
    </w:tbl>
    <w:p w14:paraId="46BE62F6" w14:textId="77777777" w:rsidR="009D537C" w:rsidRDefault="009D537C"/>
    <w:p w14:paraId="10E759AD" w14:textId="77777777" w:rsidR="009D537C" w:rsidRDefault="00000000">
      <w:pPr>
        <w:pStyle w:val="Heading2"/>
      </w:pPr>
      <w:r>
        <w:t>5.1 Contoh Kombinasi</w:t>
      </w:r>
    </w:p>
    <w:p w14:paraId="16680151" w14:textId="77777777" w:rsidR="009D537C" w:rsidRDefault="00000000">
      <w:r>
        <w:rPr>
          <w:b/>
        </w:rPr>
        <w:t>Test Firebase dengan verbose:</w:t>
      </w:r>
      <w:r>
        <w:rPr>
          <w:b/>
        </w:rPr>
        <w:br/>
      </w:r>
      <w:r>
        <w:t>python test_gcp_wif_universal.py --category firebase --verbose</w:t>
      </w:r>
    </w:p>
    <w:p w14:paraId="2F072E22" w14:textId="77777777" w:rsidR="009D537C" w:rsidRDefault="00000000">
      <w:r>
        <w:rPr>
          <w:b/>
        </w:rPr>
        <w:t>Test storage &amp; bigquery parallel:</w:t>
      </w:r>
      <w:r>
        <w:rPr>
          <w:b/>
        </w:rPr>
        <w:br/>
      </w:r>
      <w:r>
        <w:t>python test_gcp_wif_universal.py --services storage,bigquery -p</w:t>
      </w:r>
    </w:p>
    <w:p w14:paraId="4181A08C" w14:textId="77777777" w:rsidR="009D537C" w:rsidRDefault="00000000">
      <w:r>
        <w:rPr>
          <w:b/>
        </w:rPr>
        <w:t>Test semua di region US:</w:t>
      </w:r>
      <w:r>
        <w:rPr>
          <w:b/>
        </w:rPr>
        <w:br/>
      </w:r>
      <w:r>
        <w:t>python test_gcp_wif_universal.py --all --region us-central1 --zone us-central1-a</w:t>
      </w:r>
    </w:p>
    <w:p w14:paraId="24F8FEAA" w14:textId="77777777" w:rsidR="009D537C" w:rsidRDefault="00000000">
      <w:r>
        <w:br w:type="page"/>
      </w:r>
    </w:p>
    <w:p w14:paraId="7F4E977F" w14:textId="77777777" w:rsidR="009D537C" w:rsidRDefault="00000000">
      <w:pPr>
        <w:pStyle w:val="Heading1"/>
      </w:pPr>
      <w:r>
        <w:lastRenderedPageBreak/>
        <w:t>6. Membaca Hasil Test</w:t>
      </w:r>
    </w:p>
    <w:p w14:paraId="0516D7E1" w14:textId="77777777" w:rsidR="009D537C" w:rsidRDefault="00000000">
      <w:pPr>
        <w:pStyle w:val="Heading2"/>
      </w:pPr>
      <w:r>
        <w:t>6.1 Status Codes</w:t>
      </w:r>
    </w:p>
    <w:tbl>
      <w:tblPr>
        <w:tblStyle w:val="TableGrid"/>
        <w:tblW w:w="0" w:type="auto"/>
        <w:tblLook w:val="04A0" w:firstRow="1" w:lastRow="0" w:firstColumn="1" w:lastColumn="0" w:noHBand="0" w:noVBand="1"/>
      </w:tblPr>
      <w:tblGrid>
        <w:gridCol w:w="4320"/>
        <w:gridCol w:w="4320"/>
      </w:tblGrid>
      <w:tr w:rsidR="009D537C" w14:paraId="29E1890F" w14:textId="77777777">
        <w:tc>
          <w:tcPr>
            <w:tcW w:w="4320" w:type="dxa"/>
          </w:tcPr>
          <w:p w14:paraId="58648636" w14:textId="77777777" w:rsidR="009D537C" w:rsidRDefault="00000000">
            <w:r>
              <w:t>Status</w:t>
            </w:r>
          </w:p>
        </w:tc>
        <w:tc>
          <w:tcPr>
            <w:tcW w:w="4320" w:type="dxa"/>
          </w:tcPr>
          <w:p w14:paraId="237DBDA8" w14:textId="77777777" w:rsidR="009D537C" w:rsidRDefault="00000000">
            <w:r>
              <w:t>Penjelasan</w:t>
            </w:r>
          </w:p>
        </w:tc>
      </w:tr>
      <w:tr w:rsidR="009D537C" w14:paraId="355E99EC" w14:textId="77777777">
        <w:tc>
          <w:tcPr>
            <w:tcW w:w="4320" w:type="dxa"/>
          </w:tcPr>
          <w:p w14:paraId="4C53D2AD" w14:textId="77777777" w:rsidR="009D537C" w:rsidRDefault="00000000">
            <w:r>
              <w:t>✅ PASS</w:t>
            </w:r>
          </w:p>
        </w:tc>
        <w:tc>
          <w:tcPr>
            <w:tcW w:w="4320" w:type="dxa"/>
          </w:tcPr>
          <w:p w14:paraId="46C6029A" w14:textId="77777777" w:rsidR="009D537C" w:rsidRDefault="00000000">
            <w:r>
              <w:t>SA berhasil mengakses service. Angka dalam kurung menunjukkan jumlah resources yang ditemukan.</w:t>
            </w:r>
          </w:p>
        </w:tc>
      </w:tr>
      <w:tr w:rsidR="009D537C" w14:paraId="28A09504" w14:textId="77777777">
        <w:tc>
          <w:tcPr>
            <w:tcW w:w="4320" w:type="dxa"/>
          </w:tcPr>
          <w:p w14:paraId="0943D39F" w14:textId="77777777" w:rsidR="009D537C" w:rsidRDefault="00000000">
            <w:r>
              <w:t>🔒 NO_PERMISSION</w:t>
            </w:r>
          </w:p>
        </w:tc>
        <w:tc>
          <w:tcPr>
            <w:tcW w:w="4320" w:type="dxa"/>
          </w:tcPr>
          <w:p w14:paraId="0A1A28EC" w14:textId="77777777" w:rsidR="009D537C" w:rsidRDefault="00000000">
            <w:r>
              <w:t>SA tidak memiliki permission untuk mengakses service ini (HTTP 403). Ini normal jika SA memang tidak di-assign role untuk service tersebut.</w:t>
            </w:r>
          </w:p>
        </w:tc>
      </w:tr>
      <w:tr w:rsidR="009D537C" w14:paraId="2FD2DE4D" w14:textId="77777777">
        <w:tc>
          <w:tcPr>
            <w:tcW w:w="4320" w:type="dxa"/>
          </w:tcPr>
          <w:p w14:paraId="33818588" w14:textId="77777777" w:rsidR="009D537C" w:rsidRDefault="00000000">
            <w:r>
              <w:t>❓ NOT_FOUND</w:t>
            </w:r>
          </w:p>
        </w:tc>
        <w:tc>
          <w:tcPr>
            <w:tcW w:w="4320" w:type="dxa"/>
          </w:tcPr>
          <w:p w14:paraId="0AEC8C66" w14:textId="77777777" w:rsidR="009D537C" w:rsidRDefault="00000000">
            <w:r>
              <w:t>API belum di-enable di project atau resource tidak ditemukan (HTTP 404).</w:t>
            </w:r>
          </w:p>
        </w:tc>
      </w:tr>
      <w:tr w:rsidR="009D537C" w14:paraId="5481D5DE" w14:textId="77777777">
        <w:tc>
          <w:tcPr>
            <w:tcW w:w="4320" w:type="dxa"/>
          </w:tcPr>
          <w:p w14:paraId="47A7011F" w14:textId="77777777" w:rsidR="009D537C" w:rsidRDefault="00000000">
            <w:r>
              <w:t>❌ ERROR</w:t>
            </w:r>
          </w:p>
        </w:tc>
        <w:tc>
          <w:tcPr>
            <w:tcW w:w="4320" w:type="dxa"/>
          </w:tcPr>
          <w:p w14:paraId="6CE2D13C" w14:textId="77777777" w:rsidR="009D537C" w:rsidRDefault="00000000">
            <w:r>
              <w:t>Terjadi error saat mengakses service.</w:t>
            </w:r>
          </w:p>
        </w:tc>
      </w:tr>
      <w:tr w:rsidR="009D537C" w14:paraId="7984E34F" w14:textId="77777777">
        <w:tc>
          <w:tcPr>
            <w:tcW w:w="4320" w:type="dxa"/>
          </w:tcPr>
          <w:p w14:paraId="13F69538" w14:textId="77777777" w:rsidR="009D537C" w:rsidRDefault="00000000">
            <w:r>
              <w:t>⏱️ TIMEOUT</w:t>
            </w:r>
          </w:p>
        </w:tc>
        <w:tc>
          <w:tcPr>
            <w:tcW w:w="4320" w:type="dxa"/>
          </w:tcPr>
          <w:p w14:paraId="75C74A93" w14:textId="77777777" w:rsidR="009D537C" w:rsidRDefault="00000000">
            <w:r>
              <w:t>Request timeout (lebih dari 30 detik).</w:t>
            </w:r>
          </w:p>
        </w:tc>
      </w:tr>
    </w:tbl>
    <w:p w14:paraId="7A113BEA" w14:textId="77777777" w:rsidR="009D537C" w:rsidRDefault="009D537C"/>
    <w:p w14:paraId="023487B5" w14:textId="77777777" w:rsidR="009D537C" w:rsidRDefault="00000000">
      <w:pPr>
        <w:pStyle w:val="Heading2"/>
      </w:pPr>
      <w:r>
        <w:t>6.2 Contoh Output</w:t>
      </w:r>
    </w:p>
    <w:p w14:paraId="3446DC6F" w14:textId="77777777" w:rsidR="009D537C" w:rsidRDefault="00000000">
      <w:pPr>
        <w:pStyle w:val="Quote"/>
      </w:pPr>
      <w:r>
        <w:br/>
        <w:t xml:space="preserve">  📁 Firebase</w:t>
      </w:r>
      <w:r>
        <w:br/>
        <w:t xml:space="preserve">  ----------------------------------------------------------------------------------</w:t>
      </w:r>
      <w:r>
        <w:br/>
        <w:t xml:space="preserve">    ✅ Firebase Android Apps           (3 found)       List Android apps</w:t>
      </w:r>
      <w:r>
        <w:br/>
        <w:t xml:space="preserve">    ✅ Firebase Hosting                (2 found)       List Hosting sites</w:t>
      </w:r>
      <w:r>
        <w:br/>
        <w:t xml:space="preserve">    ✅ Firebase Project                (1 found)       Get Firebase project info</w:t>
      </w:r>
      <w:r>
        <w:br/>
        <w:t xml:space="preserve">    🔒 Firebase Cloud Messaging        NO ACCESS       SA tidak punya permission</w:t>
      </w:r>
      <w:r>
        <w:br/>
      </w:r>
      <w:r>
        <w:br/>
        <w:t xml:space="preserve">  📁 Storage</w:t>
      </w:r>
      <w:r>
        <w:br/>
        <w:t xml:space="preserve">  ----------------------------------------------------------------------------------</w:t>
      </w:r>
      <w:r>
        <w:br/>
        <w:t xml:space="preserve">    ✅ Cloud Storage (GCS)             (5 found)       List buckets</w:t>
      </w:r>
      <w:r>
        <w:br/>
        <w:t xml:space="preserve">    🔒 Filestore                       NO ACCESS       SA tidak punya permission</w:t>
      </w:r>
      <w:r>
        <w:br/>
      </w:r>
      <w:r>
        <w:br/>
        <w:t xml:space="preserve">  SUMMARY</w:t>
      </w:r>
      <w:r>
        <w:br/>
        <w:t xml:space="preserve">  ====================================================================================</w:t>
      </w:r>
      <w:r>
        <w:br/>
        <w:t xml:space="preserve">    Total services tested: 70</w:t>
      </w:r>
      <w:r>
        <w:br/>
      </w:r>
      <w:r>
        <w:br/>
        <w:t xml:space="preserve">    ✅ PASS (SA punya akses)     : 25</w:t>
      </w:r>
      <w:r>
        <w:br/>
        <w:t xml:space="preserve">    🔒 NO_PERMISSION (403)       : 35</w:t>
      </w:r>
      <w:r>
        <w:br/>
        <w:t xml:space="preserve">    ❓ NOT_FOUND/NOT_ENABLED     : 8</w:t>
      </w:r>
      <w:r>
        <w:br/>
        <w:t xml:space="preserve">    ❌ ERROR                     : 2</w:t>
      </w:r>
      <w:r>
        <w:br/>
      </w:r>
      <w:r>
        <w:lastRenderedPageBreak/>
        <w:t xml:space="preserve">    ⏱️  TIMEOUT                   : 0</w:t>
      </w:r>
      <w:r>
        <w:br/>
      </w:r>
    </w:p>
    <w:p w14:paraId="1D835237" w14:textId="77777777" w:rsidR="009D537C" w:rsidRDefault="00000000">
      <w:pPr>
        <w:pStyle w:val="Heading2"/>
      </w:pPr>
      <w:r>
        <w:t>6.3 Interpretasi Hasil</w:t>
      </w:r>
    </w:p>
    <w:p w14:paraId="51F5C1D3" w14:textId="77777777" w:rsidR="009D537C" w:rsidRDefault="00000000">
      <w:pPr>
        <w:pStyle w:val="ListBullet"/>
      </w:pPr>
      <w:r>
        <w:t>Jika PASS &gt; 0: WIF berfungsi dengan baik dan SA bisa mengakses GCP services.</w:t>
      </w:r>
    </w:p>
    <w:p w14:paraId="5C199E2F" w14:textId="77777777" w:rsidR="009D537C" w:rsidRDefault="00000000">
      <w:pPr>
        <w:pStyle w:val="ListBullet"/>
      </w:pPr>
      <w:r>
        <w:t>Jika semua NO_PERMISSION: WIF mungkin berfungsi tapi SA tidak punya role apapun.</w:t>
      </w:r>
    </w:p>
    <w:p w14:paraId="5DD64571" w14:textId="77777777" w:rsidR="009D537C" w:rsidRDefault="00000000">
      <w:pPr>
        <w:pStyle w:val="ListBullet"/>
      </w:pPr>
      <w:r>
        <w:t>Jika ada ERROR di Step 1-3: Ada masalah dengan konfigurasi WIF.</w:t>
      </w:r>
    </w:p>
    <w:p w14:paraId="0032EE20" w14:textId="77777777" w:rsidR="009D537C" w:rsidRDefault="00000000">
      <w:r>
        <w:br w:type="page"/>
      </w:r>
    </w:p>
    <w:p w14:paraId="3CE5EE95" w14:textId="77777777" w:rsidR="009D537C" w:rsidRDefault="00000000">
      <w:pPr>
        <w:pStyle w:val="Heading1"/>
      </w:pPr>
      <w:r>
        <w:lastRenderedPageBreak/>
        <w:t>7. Daftar Services yang Didukung</w:t>
      </w:r>
    </w:p>
    <w:p w14:paraId="5BFEA35E" w14:textId="77777777" w:rsidR="009D537C" w:rsidRDefault="00000000">
      <w:pPr>
        <w:pStyle w:val="Heading2"/>
      </w:pPr>
      <w:r>
        <w:t>7.1 Firebase</w:t>
      </w:r>
    </w:p>
    <w:p w14:paraId="52CE4230" w14:textId="77777777" w:rsidR="009D537C" w:rsidRDefault="00000000">
      <w:pPr>
        <w:pStyle w:val="ListBullet"/>
      </w:pPr>
      <w:r>
        <w:t>firebase - Firebase Project</w:t>
      </w:r>
    </w:p>
    <w:p w14:paraId="4DCDFAA3" w14:textId="77777777" w:rsidR="009D537C" w:rsidRDefault="00000000">
      <w:pPr>
        <w:pStyle w:val="ListBullet"/>
      </w:pPr>
      <w:r>
        <w:t>firebase_apps_android - Firebase Android Apps</w:t>
      </w:r>
    </w:p>
    <w:p w14:paraId="721518D4" w14:textId="77777777" w:rsidR="009D537C" w:rsidRDefault="00000000">
      <w:pPr>
        <w:pStyle w:val="ListBullet"/>
      </w:pPr>
      <w:r>
        <w:t>firebase_apps_ios - Firebase iOS Apps</w:t>
      </w:r>
    </w:p>
    <w:p w14:paraId="2E666026" w14:textId="77777777" w:rsidR="009D537C" w:rsidRDefault="00000000">
      <w:pPr>
        <w:pStyle w:val="ListBullet"/>
      </w:pPr>
      <w:r>
        <w:t>firebase_apps_web - Firebase Web Apps</w:t>
      </w:r>
    </w:p>
    <w:p w14:paraId="28835145" w14:textId="77777777" w:rsidR="009D537C" w:rsidRDefault="00000000">
      <w:pPr>
        <w:pStyle w:val="ListBullet"/>
      </w:pPr>
      <w:r>
        <w:t>firebase_hosting - Firebase Hosting</w:t>
      </w:r>
    </w:p>
    <w:p w14:paraId="50D19823" w14:textId="77777777" w:rsidR="009D537C" w:rsidRDefault="00000000">
      <w:pPr>
        <w:pStyle w:val="ListBullet"/>
      </w:pPr>
      <w:r>
        <w:t>firebase_storage - Firebase Storage</w:t>
      </w:r>
    </w:p>
    <w:p w14:paraId="13C648EA" w14:textId="77777777" w:rsidR="009D537C" w:rsidRDefault="00000000">
      <w:pPr>
        <w:pStyle w:val="ListBullet"/>
      </w:pPr>
      <w:r>
        <w:t>firebase_rtdb - Firebase Realtime Database</w:t>
      </w:r>
    </w:p>
    <w:p w14:paraId="38E7F673" w14:textId="77777777" w:rsidR="009D537C" w:rsidRDefault="00000000">
      <w:pPr>
        <w:pStyle w:val="ListBullet"/>
      </w:pPr>
      <w:r>
        <w:t>firebase_auth - Firebase Authentication</w:t>
      </w:r>
    </w:p>
    <w:p w14:paraId="35E67185" w14:textId="77777777" w:rsidR="009D537C" w:rsidRDefault="00000000">
      <w:pPr>
        <w:pStyle w:val="ListBullet"/>
      </w:pPr>
      <w:r>
        <w:t>firebase_fcm - Firebase Cloud Messaging</w:t>
      </w:r>
    </w:p>
    <w:p w14:paraId="649DC9B1" w14:textId="77777777" w:rsidR="009D537C" w:rsidRDefault="00000000">
      <w:pPr>
        <w:pStyle w:val="ListBullet"/>
      </w:pPr>
      <w:r>
        <w:t>firebase_remoteconfig - Firebase Remote Config</w:t>
      </w:r>
    </w:p>
    <w:p w14:paraId="144F64FE" w14:textId="77777777" w:rsidR="009D537C" w:rsidRDefault="00000000">
      <w:pPr>
        <w:pStyle w:val="ListBullet"/>
      </w:pPr>
      <w:r>
        <w:t>firebase_dynamiclinks - Firebase Dynamic Links</w:t>
      </w:r>
    </w:p>
    <w:p w14:paraId="44E22802" w14:textId="77777777" w:rsidR="009D537C" w:rsidRDefault="00000000">
      <w:pPr>
        <w:pStyle w:val="ListBullet"/>
      </w:pPr>
      <w:r>
        <w:t>firebase_appcheck - Firebase App Check</w:t>
      </w:r>
    </w:p>
    <w:p w14:paraId="3325B65C" w14:textId="77777777" w:rsidR="009D537C" w:rsidRDefault="00000000">
      <w:pPr>
        <w:pStyle w:val="ListBullet"/>
      </w:pPr>
      <w:r>
        <w:t>firebase_extensions - Firebase Extensions</w:t>
      </w:r>
    </w:p>
    <w:p w14:paraId="48D1B4E6" w14:textId="77777777" w:rsidR="009D537C" w:rsidRDefault="00000000">
      <w:pPr>
        <w:pStyle w:val="ListBullet"/>
      </w:pPr>
      <w:r>
        <w:t>firebase_crashlytics - Firebase Crashlytics</w:t>
      </w:r>
    </w:p>
    <w:p w14:paraId="3015AE5A" w14:textId="77777777" w:rsidR="009D537C" w:rsidRDefault="00000000">
      <w:pPr>
        <w:pStyle w:val="ListBullet"/>
      </w:pPr>
      <w:r>
        <w:t>firebase_perf - Firebase Performance</w:t>
      </w:r>
    </w:p>
    <w:p w14:paraId="4ACE8185" w14:textId="77777777" w:rsidR="009D537C" w:rsidRDefault="00000000">
      <w:pPr>
        <w:pStyle w:val="ListBullet"/>
      </w:pPr>
      <w:r>
        <w:t>firebase_ab - Firebase A/B Testing</w:t>
      </w:r>
    </w:p>
    <w:p w14:paraId="6F4BA873" w14:textId="77777777" w:rsidR="009D537C" w:rsidRDefault="00000000">
      <w:pPr>
        <w:pStyle w:val="ListBullet"/>
      </w:pPr>
      <w:r>
        <w:t>firebase_inappmessaging - Firebase In-App Messaging</w:t>
      </w:r>
    </w:p>
    <w:p w14:paraId="448A3B83" w14:textId="77777777" w:rsidR="009D537C" w:rsidRDefault="00000000">
      <w:pPr>
        <w:pStyle w:val="ListBullet"/>
      </w:pPr>
      <w:r>
        <w:t>firebase_ml - Firebase ML</w:t>
      </w:r>
    </w:p>
    <w:p w14:paraId="0619F49F" w14:textId="77777777" w:rsidR="009D537C" w:rsidRDefault="00000000">
      <w:pPr>
        <w:pStyle w:val="Heading2"/>
      </w:pPr>
      <w:r>
        <w:t>7.2 Storage</w:t>
      </w:r>
    </w:p>
    <w:p w14:paraId="2CCA3E0C" w14:textId="77777777" w:rsidR="009D537C" w:rsidRDefault="00000000">
      <w:pPr>
        <w:pStyle w:val="ListBullet"/>
      </w:pPr>
      <w:r>
        <w:t>storage - Cloud Storage (GCS)</w:t>
      </w:r>
    </w:p>
    <w:p w14:paraId="65BB145F" w14:textId="77777777" w:rsidR="009D537C" w:rsidRDefault="00000000">
      <w:pPr>
        <w:pStyle w:val="ListBullet"/>
      </w:pPr>
      <w:r>
        <w:t>filestore - Filestore</w:t>
      </w:r>
    </w:p>
    <w:p w14:paraId="55095B53" w14:textId="77777777" w:rsidR="009D537C" w:rsidRDefault="00000000">
      <w:pPr>
        <w:pStyle w:val="ListBullet"/>
      </w:pPr>
      <w:r>
        <w:t>backup - Backup and DR</w:t>
      </w:r>
    </w:p>
    <w:p w14:paraId="63015EAF" w14:textId="77777777" w:rsidR="009D537C" w:rsidRDefault="00000000">
      <w:pPr>
        <w:pStyle w:val="Heading2"/>
      </w:pPr>
      <w:r>
        <w:t>7.3 Database</w:t>
      </w:r>
    </w:p>
    <w:p w14:paraId="469A501E" w14:textId="77777777" w:rsidR="009D537C" w:rsidRDefault="00000000">
      <w:pPr>
        <w:pStyle w:val="ListBullet"/>
      </w:pPr>
      <w:r>
        <w:t>bigquery - BigQuery</w:t>
      </w:r>
    </w:p>
    <w:p w14:paraId="290061FF" w14:textId="77777777" w:rsidR="009D537C" w:rsidRDefault="00000000">
      <w:pPr>
        <w:pStyle w:val="ListBullet"/>
      </w:pPr>
      <w:r>
        <w:t>cloudsql - Cloud SQL</w:t>
      </w:r>
    </w:p>
    <w:p w14:paraId="0EBC37FA" w14:textId="77777777" w:rsidR="009D537C" w:rsidRDefault="00000000">
      <w:pPr>
        <w:pStyle w:val="ListBullet"/>
      </w:pPr>
      <w:r>
        <w:t>spanner - Cloud Spanner</w:t>
      </w:r>
    </w:p>
    <w:p w14:paraId="65BC181B" w14:textId="77777777" w:rsidR="009D537C" w:rsidRDefault="00000000">
      <w:pPr>
        <w:pStyle w:val="ListBullet"/>
      </w:pPr>
      <w:r>
        <w:t>firestore - Firestore</w:t>
      </w:r>
    </w:p>
    <w:p w14:paraId="7BF5BD0A" w14:textId="77777777" w:rsidR="009D537C" w:rsidRDefault="00000000">
      <w:pPr>
        <w:pStyle w:val="ListBullet"/>
      </w:pPr>
      <w:r>
        <w:t>bigtable - Cloud Bigtable</w:t>
      </w:r>
    </w:p>
    <w:p w14:paraId="1D6224CB" w14:textId="77777777" w:rsidR="009D537C" w:rsidRDefault="00000000">
      <w:pPr>
        <w:pStyle w:val="ListBullet"/>
      </w:pPr>
      <w:r>
        <w:t>memorystore_redis - Memorystore (Redis)</w:t>
      </w:r>
    </w:p>
    <w:p w14:paraId="592A3279" w14:textId="77777777" w:rsidR="009D537C" w:rsidRDefault="00000000">
      <w:pPr>
        <w:pStyle w:val="ListBullet"/>
      </w:pPr>
      <w:r>
        <w:t>memorystore_memcached - Memorystore (Memcached)</w:t>
      </w:r>
    </w:p>
    <w:p w14:paraId="42DF24AC" w14:textId="77777777" w:rsidR="009D537C" w:rsidRDefault="00000000">
      <w:pPr>
        <w:pStyle w:val="ListBullet"/>
      </w:pPr>
      <w:r>
        <w:t>alloydb - AlloyDB</w:t>
      </w:r>
    </w:p>
    <w:p w14:paraId="058EB6BA" w14:textId="77777777" w:rsidR="009D537C" w:rsidRDefault="00000000">
      <w:pPr>
        <w:pStyle w:val="ListBullet"/>
      </w:pPr>
      <w:r>
        <w:t>datastore - Datastore</w:t>
      </w:r>
    </w:p>
    <w:p w14:paraId="4F04A1AF" w14:textId="77777777" w:rsidR="009D537C" w:rsidRDefault="00000000">
      <w:pPr>
        <w:pStyle w:val="Heading2"/>
      </w:pPr>
      <w:r>
        <w:t>7.4 Compute</w:t>
      </w:r>
    </w:p>
    <w:p w14:paraId="7FBBA58A" w14:textId="77777777" w:rsidR="009D537C" w:rsidRDefault="00000000">
      <w:pPr>
        <w:pStyle w:val="ListBullet"/>
      </w:pPr>
      <w:r>
        <w:t>compute - Compute Engine</w:t>
      </w:r>
    </w:p>
    <w:p w14:paraId="5CCA9FB5" w14:textId="77777777" w:rsidR="009D537C" w:rsidRDefault="00000000">
      <w:pPr>
        <w:pStyle w:val="ListBullet"/>
      </w:pPr>
      <w:r>
        <w:t>compute_disks - Compute Engine Disks</w:t>
      </w:r>
    </w:p>
    <w:p w14:paraId="645DD744" w14:textId="77777777" w:rsidR="009D537C" w:rsidRDefault="00000000">
      <w:pPr>
        <w:pStyle w:val="ListBullet"/>
      </w:pPr>
      <w:r>
        <w:lastRenderedPageBreak/>
        <w:t>compute_images - Compute Engine Images</w:t>
      </w:r>
    </w:p>
    <w:p w14:paraId="7F1836D9" w14:textId="77777777" w:rsidR="009D537C" w:rsidRDefault="00000000">
      <w:pPr>
        <w:pStyle w:val="ListBullet"/>
      </w:pPr>
      <w:r>
        <w:t>compute_snapshots - Compute Engine Snapshots</w:t>
      </w:r>
    </w:p>
    <w:p w14:paraId="5EFD194B" w14:textId="77777777" w:rsidR="009D537C" w:rsidRDefault="00000000">
      <w:pPr>
        <w:pStyle w:val="ListBullet"/>
      </w:pPr>
      <w:r>
        <w:t>compute_templates - Instance Templates</w:t>
      </w:r>
    </w:p>
    <w:p w14:paraId="2EC032D4" w14:textId="77777777" w:rsidR="009D537C" w:rsidRDefault="00000000">
      <w:pPr>
        <w:pStyle w:val="ListBullet"/>
      </w:pPr>
      <w:r>
        <w:t>compute_groups - Instance Groups</w:t>
      </w:r>
    </w:p>
    <w:p w14:paraId="1E6ACE07" w14:textId="77777777" w:rsidR="009D537C" w:rsidRDefault="00000000">
      <w:pPr>
        <w:pStyle w:val="ListBullet"/>
      </w:pPr>
      <w:r>
        <w:t>gke - Google Kubernetes Engine</w:t>
      </w:r>
    </w:p>
    <w:p w14:paraId="026EA250" w14:textId="77777777" w:rsidR="009D537C" w:rsidRDefault="00000000">
      <w:pPr>
        <w:pStyle w:val="ListBullet"/>
      </w:pPr>
      <w:r>
        <w:t>tpu - Cloud TPU</w:t>
      </w:r>
    </w:p>
    <w:p w14:paraId="69557A47" w14:textId="77777777" w:rsidR="009D537C" w:rsidRDefault="00000000">
      <w:pPr>
        <w:pStyle w:val="ListBullet"/>
      </w:pPr>
      <w:r>
        <w:t>batch - Batch</w:t>
      </w:r>
    </w:p>
    <w:p w14:paraId="0F40DDE0" w14:textId="77777777" w:rsidR="009D537C" w:rsidRDefault="00000000">
      <w:pPr>
        <w:pStyle w:val="Heading2"/>
      </w:pPr>
      <w:r>
        <w:t>7.5 Serverless</w:t>
      </w:r>
    </w:p>
    <w:p w14:paraId="468C89F4" w14:textId="77777777" w:rsidR="009D537C" w:rsidRDefault="00000000">
      <w:pPr>
        <w:pStyle w:val="ListBullet"/>
      </w:pPr>
      <w:r>
        <w:t>functions - Cloud Functions</w:t>
      </w:r>
    </w:p>
    <w:p w14:paraId="18953C98" w14:textId="77777777" w:rsidR="009D537C" w:rsidRDefault="00000000">
      <w:pPr>
        <w:pStyle w:val="ListBullet"/>
      </w:pPr>
      <w:r>
        <w:t>run - Cloud Run</w:t>
      </w:r>
    </w:p>
    <w:p w14:paraId="30425CBA" w14:textId="77777777" w:rsidR="009D537C" w:rsidRDefault="00000000">
      <w:pPr>
        <w:pStyle w:val="ListBullet"/>
      </w:pPr>
      <w:r>
        <w:t>run_jobs - Cloud Run Jobs</w:t>
      </w:r>
    </w:p>
    <w:p w14:paraId="7CEC0650" w14:textId="77777777" w:rsidR="009D537C" w:rsidRDefault="00000000">
      <w:pPr>
        <w:pStyle w:val="ListBullet"/>
      </w:pPr>
      <w:r>
        <w:t>appengine - App Engine</w:t>
      </w:r>
    </w:p>
    <w:p w14:paraId="05BB147E" w14:textId="77777777" w:rsidR="009D537C" w:rsidRDefault="00000000">
      <w:pPr>
        <w:pStyle w:val="ListBullet"/>
      </w:pPr>
      <w:r>
        <w:t>workflows - Workflows</w:t>
      </w:r>
    </w:p>
    <w:p w14:paraId="750DC8C3" w14:textId="77777777" w:rsidR="009D537C" w:rsidRDefault="00000000">
      <w:pPr>
        <w:pStyle w:val="ListBullet"/>
      </w:pPr>
      <w:r>
        <w:t>eventarc - Eventarc</w:t>
      </w:r>
    </w:p>
    <w:p w14:paraId="2CDBDA60" w14:textId="77777777" w:rsidR="009D537C" w:rsidRDefault="00000000">
      <w:pPr>
        <w:pStyle w:val="Heading2"/>
      </w:pPr>
      <w:r>
        <w:t>7.6 AI/ML</w:t>
      </w:r>
    </w:p>
    <w:p w14:paraId="09556055" w14:textId="77777777" w:rsidR="009D537C" w:rsidRDefault="00000000">
      <w:pPr>
        <w:pStyle w:val="ListBullet"/>
      </w:pPr>
      <w:r>
        <w:t>aiplatform - Vertex AI</w:t>
      </w:r>
    </w:p>
    <w:p w14:paraId="2B5D4CFC" w14:textId="77777777" w:rsidR="009D537C" w:rsidRDefault="00000000">
      <w:pPr>
        <w:pStyle w:val="ListBullet"/>
      </w:pPr>
      <w:r>
        <w:t>aiplatform_models - Vertex AI Models</w:t>
      </w:r>
    </w:p>
    <w:p w14:paraId="355F2A8D" w14:textId="77777777" w:rsidR="009D537C" w:rsidRDefault="00000000">
      <w:pPr>
        <w:pStyle w:val="ListBullet"/>
      </w:pPr>
      <w:r>
        <w:t>aiplatform_endpoints - Vertex AI Endpoints</w:t>
      </w:r>
    </w:p>
    <w:p w14:paraId="1EF0363F" w14:textId="77777777" w:rsidR="009D537C" w:rsidRDefault="00000000">
      <w:pPr>
        <w:pStyle w:val="ListBullet"/>
      </w:pPr>
      <w:r>
        <w:t>aiplatform_pipelines - Vertex AI Pipelines</w:t>
      </w:r>
    </w:p>
    <w:p w14:paraId="005DCC42" w14:textId="77777777" w:rsidR="009D537C" w:rsidRDefault="00000000">
      <w:pPr>
        <w:pStyle w:val="ListBullet"/>
      </w:pPr>
      <w:r>
        <w:t>notebooks - Vertex AI Workbench</w:t>
      </w:r>
    </w:p>
    <w:p w14:paraId="2971AA63" w14:textId="77777777" w:rsidR="009D537C" w:rsidRDefault="00000000">
      <w:pPr>
        <w:pStyle w:val="ListBullet"/>
      </w:pPr>
      <w:r>
        <w:t>automl - AutoML</w:t>
      </w:r>
    </w:p>
    <w:p w14:paraId="08A26A77" w14:textId="77777777" w:rsidR="009D537C" w:rsidRDefault="00000000">
      <w:pPr>
        <w:pStyle w:val="ListBullet"/>
      </w:pPr>
      <w:r>
        <w:t>vision - Cloud Vision</w:t>
      </w:r>
    </w:p>
    <w:p w14:paraId="59DB1891" w14:textId="77777777" w:rsidR="009D537C" w:rsidRDefault="00000000">
      <w:pPr>
        <w:pStyle w:val="ListBullet"/>
      </w:pPr>
      <w:r>
        <w:t>speech - Speech-to-Text</w:t>
      </w:r>
    </w:p>
    <w:p w14:paraId="454A5B80" w14:textId="77777777" w:rsidR="009D537C" w:rsidRDefault="00000000">
      <w:pPr>
        <w:pStyle w:val="ListBullet"/>
      </w:pPr>
      <w:r>
        <w:t>translate - Cloud Translation</w:t>
      </w:r>
    </w:p>
    <w:p w14:paraId="50A51BC2" w14:textId="77777777" w:rsidR="009D537C" w:rsidRDefault="00000000">
      <w:pPr>
        <w:pStyle w:val="ListBullet"/>
      </w:pPr>
      <w:r>
        <w:t>language - Natural Language AI</w:t>
      </w:r>
    </w:p>
    <w:p w14:paraId="6926CEA5" w14:textId="77777777" w:rsidR="009D537C" w:rsidRDefault="00000000">
      <w:pPr>
        <w:pStyle w:val="ListBullet"/>
      </w:pPr>
      <w:r>
        <w:t>dialogflow - Dialogflow CX</w:t>
      </w:r>
    </w:p>
    <w:p w14:paraId="10D282BC" w14:textId="77777777" w:rsidR="009D537C" w:rsidRDefault="00000000">
      <w:pPr>
        <w:pStyle w:val="ListBullet"/>
      </w:pPr>
      <w:r>
        <w:t>documentai - Document AI</w:t>
      </w:r>
    </w:p>
    <w:p w14:paraId="76EE2442" w14:textId="77777777" w:rsidR="009D537C" w:rsidRDefault="00000000">
      <w:pPr>
        <w:pStyle w:val="ListBullet"/>
      </w:pPr>
      <w:r>
        <w:t>recommendationengine - Recommendations AI</w:t>
      </w:r>
    </w:p>
    <w:p w14:paraId="28F2007F" w14:textId="77777777" w:rsidR="009D537C" w:rsidRDefault="00000000">
      <w:pPr>
        <w:pStyle w:val="Heading2"/>
      </w:pPr>
      <w:r>
        <w:t>7.7 Security</w:t>
      </w:r>
    </w:p>
    <w:p w14:paraId="6709E02D" w14:textId="77777777" w:rsidR="009D537C" w:rsidRDefault="00000000">
      <w:pPr>
        <w:pStyle w:val="ListBullet"/>
      </w:pPr>
      <w:r>
        <w:t>secretmanager - Secret Manager</w:t>
      </w:r>
    </w:p>
    <w:p w14:paraId="00EA089A" w14:textId="77777777" w:rsidR="009D537C" w:rsidRDefault="00000000">
      <w:pPr>
        <w:pStyle w:val="ListBullet"/>
      </w:pPr>
      <w:r>
        <w:t>kms - Cloud KMS</w:t>
      </w:r>
    </w:p>
    <w:p w14:paraId="2D589ECA" w14:textId="77777777" w:rsidR="009D537C" w:rsidRDefault="00000000">
      <w:pPr>
        <w:pStyle w:val="ListBullet"/>
      </w:pPr>
      <w:r>
        <w:t>iam - IAM Service Accounts</w:t>
      </w:r>
    </w:p>
    <w:p w14:paraId="3BD0709E" w14:textId="77777777" w:rsidR="009D537C" w:rsidRDefault="00000000">
      <w:pPr>
        <w:pStyle w:val="ListBullet"/>
      </w:pPr>
      <w:r>
        <w:t>iam_roles - IAM Custom Roles</w:t>
      </w:r>
    </w:p>
    <w:p w14:paraId="467D3C72" w14:textId="77777777" w:rsidR="009D537C" w:rsidRDefault="00000000">
      <w:pPr>
        <w:pStyle w:val="ListBullet"/>
      </w:pPr>
      <w:r>
        <w:t>certificatemanager - Certificate Manager</w:t>
      </w:r>
    </w:p>
    <w:p w14:paraId="4D84B7E1" w14:textId="77777777" w:rsidR="009D537C" w:rsidRDefault="00000000">
      <w:pPr>
        <w:pStyle w:val="ListBullet"/>
      </w:pPr>
      <w:r>
        <w:t>cas - Certificate Authority Service</w:t>
      </w:r>
    </w:p>
    <w:p w14:paraId="778F241A" w14:textId="77777777" w:rsidR="009D537C" w:rsidRDefault="00000000">
      <w:pPr>
        <w:pStyle w:val="ListBullet"/>
      </w:pPr>
      <w:r>
        <w:t>beyondcorp - BeyondCorp Enterprise</w:t>
      </w:r>
    </w:p>
    <w:p w14:paraId="4968F2D4" w14:textId="77777777" w:rsidR="009D537C" w:rsidRDefault="00000000">
      <w:pPr>
        <w:pStyle w:val="ListBullet"/>
      </w:pPr>
      <w:r>
        <w:t>securitycenter - Security Command Center</w:t>
      </w:r>
    </w:p>
    <w:p w14:paraId="5A3892BE" w14:textId="77777777" w:rsidR="009D537C" w:rsidRDefault="00000000">
      <w:pPr>
        <w:pStyle w:val="ListBullet"/>
      </w:pPr>
      <w:r>
        <w:t>binaryauth - Binary Authorization</w:t>
      </w:r>
    </w:p>
    <w:p w14:paraId="47627A29" w14:textId="77777777" w:rsidR="009D537C" w:rsidRDefault="00000000">
      <w:pPr>
        <w:pStyle w:val="Heading2"/>
      </w:pPr>
      <w:r>
        <w:lastRenderedPageBreak/>
        <w:t>7.8 Networking</w:t>
      </w:r>
    </w:p>
    <w:p w14:paraId="27F54964" w14:textId="77777777" w:rsidR="009D537C" w:rsidRDefault="00000000">
      <w:pPr>
        <w:pStyle w:val="ListBullet"/>
      </w:pPr>
      <w:r>
        <w:t>vpc - VPC Networks</w:t>
      </w:r>
    </w:p>
    <w:p w14:paraId="080D5AA5" w14:textId="77777777" w:rsidR="009D537C" w:rsidRDefault="00000000">
      <w:pPr>
        <w:pStyle w:val="ListBullet"/>
      </w:pPr>
      <w:r>
        <w:t>subnets - VPC Subnets</w:t>
      </w:r>
    </w:p>
    <w:p w14:paraId="035B3334" w14:textId="77777777" w:rsidR="009D537C" w:rsidRDefault="00000000">
      <w:pPr>
        <w:pStyle w:val="ListBullet"/>
      </w:pPr>
      <w:r>
        <w:t>firewall - Firewall Rules</w:t>
      </w:r>
    </w:p>
    <w:p w14:paraId="5CC7FB66" w14:textId="77777777" w:rsidR="009D537C" w:rsidRDefault="00000000">
      <w:pPr>
        <w:pStyle w:val="ListBullet"/>
      </w:pPr>
      <w:r>
        <w:t>routes - Routes</w:t>
      </w:r>
    </w:p>
    <w:p w14:paraId="7F046A04" w14:textId="77777777" w:rsidR="009D537C" w:rsidRDefault="00000000">
      <w:pPr>
        <w:pStyle w:val="ListBullet"/>
      </w:pPr>
      <w:r>
        <w:t>vpn - Cloud VPN</w:t>
      </w:r>
    </w:p>
    <w:p w14:paraId="67642638" w14:textId="77777777" w:rsidR="009D537C" w:rsidRDefault="00000000">
      <w:pPr>
        <w:pStyle w:val="ListBullet"/>
      </w:pPr>
      <w:r>
        <w:t>interconnect - Cloud Interconnect</w:t>
      </w:r>
    </w:p>
    <w:p w14:paraId="081B1B79" w14:textId="77777777" w:rsidR="009D537C" w:rsidRDefault="00000000">
      <w:pPr>
        <w:pStyle w:val="ListBullet"/>
      </w:pPr>
      <w:r>
        <w:t>dns - Cloud DNS</w:t>
      </w:r>
    </w:p>
    <w:p w14:paraId="12F99E5E" w14:textId="77777777" w:rsidR="009D537C" w:rsidRDefault="00000000">
      <w:pPr>
        <w:pStyle w:val="ListBullet"/>
      </w:pPr>
      <w:r>
        <w:t>loadbalancer - Load Balancers</w:t>
      </w:r>
    </w:p>
    <w:p w14:paraId="0D3D327A" w14:textId="77777777" w:rsidR="009D537C" w:rsidRDefault="00000000">
      <w:pPr>
        <w:pStyle w:val="ListBullet"/>
      </w:pPr>
      <w:r>
        <w:t>nat - Cloud NAT</w:t>
      </w:r>
    </w:p>
    <w:p w14:paraId="7FC619E1" w14:textId="77777777" w:rsidR="009D537C" w:rsidRDefault="00000000">
      <w:pPr>
        <w:pStyle w:val="ListBullet"/>
      </w:pPr>
      <w:r>
        <w:t>armor - Cloud Armor</w:t>
      </w:r>
    </w:p>
    <w:p w14:paraId="6DDBC957" w14:textId="77777777" w:rsidR="009D537C" w:rsidRDefault="00000000">
      <w:pPr>
        <w:pStyle w:val="ListBullet"/>
      </w:pPr>
      <w:r>
        <w:t>cdn - Cloud CDN</w:t>
      </w:r>
    </w:p>
    <w:p w14:paraId="23C81182" w14:textId="77777777" w:rsidR="009D537C" w:rsidRDefault="009D537C"/>
    <w:p w14:paraId="4D54684A" w14:textId="77777777" w:rsidR="009D537C" w:rsidRDefault="00000000">
      <w:r>
        <w:t>Dan masih banyak lagi... Jalankan --list untuk melihat daftar lengkap.</w:t>
      </w:r>
    </w:p>
    <w:p w14:paraId="3A31C456" w14:textId="77777777" w:rsidR="009D537C" w:rsidRDefault="00000000">
      <w:r>
        <w:br w:type="page"/>
      </w:r>
    </w:p>
    <w:p w14:paraId="2245EED6" w14:textId="77777777" w:rsidR="009D537C" w:rsidRDefault="00000000">
      <w:pPr>
        <w:pStyle w:val="Heading1"/>
      </w:pPr>
      <w:r>
        <w:lastRenderedPageBreak/>
        <w:t>8. Troubleshooting</w:t>
      </w:r>
    </w:p>
    <w:p w14:paraId="6FE8482E" w14:textId="77777777" w:rsidR="009D537C" w:rsidRDefault="00000000">
      <w:pPr>
        <w:pStyle w:val="Heading2"/>
      </w:pPr>
      <w:r>
        <w:t>8.1 Error: Failed to get Entra token</w:t>
      </w:r>
    </w:p>
    <w:p w14:paraId="3D25EEA5" w14:textId="77777777" w:rsidR="009D537C" w:rsidRDefault="00000000">
      <w:pPr>
        <w:pStyle w:val="IntenseQuote"/>
      </w:pPr>
      <w:r>
        <w:t>Kemungkinan penyebab:</w:t>
      </w:r>
    </w:p>
    <w:p w14:paraId="7340F300" w14:textId="77777777" w:rsidR="009D537C" w:rsidRDefault="00000000">
      <w:pPr>
        <w:pStyle w:val="ListBullet"/>
      </w:pPr>
      <w:r>
        <w:t>Client ID atau Client Secret salah</w:t>
      </w:r>
    </w:p>
    <w:p w14:paraId="1DB736A5" w14:textId="77777777" w:rsidR="009D537C" w:rsidRDefault="00000000">
      <w:pPr>
        <w:pStyle w:val="ListBullet"/>
      </w:pPr>
      <w:r>
        <w:t>Tenant ID tidak valid</w:t>
      </w:r>
    </w:p>
    <w:p w14:paraId="18B8244C" w14:textId="77777777" w:rsidR="009D537C" w:rsidRDefault="00000000">
      <w:pPr>
        <w:pStyle w:val="ListBullet"/>
      </w:pPr>
      <w:r>
        <w:t>App Registration tidak aktif</w:t>
      </w:r>
    </w:p>
    <w:p w14:paraId="6B552E9B" w14:textId="77777777" w:rsidR="009D537C" w:rsidRDefault="00000000">
      <w:pPr>
        <w:pStyle w:val="IntenseQuote"/>
      </w:pPr>
      <w:r>
        <w:t>Solusi:</w:t>
      </w:r>
    </w:p>
    <w:p w14:paraId="3DE9D696" w14:textId="77777777" w:rsidR="009D537C" w:rsidRDefault="00000000">
      <w:pPr>
        <w:pStyle w:val="ListBullet"/>
      </w:pPr>
      <w:r>
        <w:t>Verifikasi credentials di Azure Portal</w:t>
      </w:r>
    </w:p>
    <w:p w14:paraId="4EDA1015" w14:textId="77777777" w:rsidR="009D537C" w:rsidRDefault="00000000">
      <w:pPr>
        <w:pStyle w:val="ListBullet"/>
      </w:pPr>
      <w:r>
        <w:t>Pastikan App Registration masih aktif</w:t>
      </w:r>
    </w:p>
    <w:p w14:paraId="1EA7DC6F" w14:textId="77777777" w:rsidR="009D537C" w:rsidRDefault="00000000">
      <w:pPr>
        <w:pStyle w:val="ListBullet"/>
      </w:pPr>
      <w:r>
        <w:t>Cek apakah Client Secret sudah expired</w:t>
      </w:r>
    </w:p>
    <w:p w14:paraId="28C049E5" w14:textId="77777777" w:rsidR="009D537C" w:rsidRDefault="00000000">
      <w:pPr>
        <w:pStyle w:val="Heading2"/>
      </w:pPr>
      <w:r>
        <w:t>8.2 Error: STS exchange failed</w:t>
      </w:r>
    </w:p>
    <w:p w14:paraId="73DF992D" w14:textId="77777777" w:rsidR="009D537C" w:rsidRDefault="00000000">
      <w:pPr>
        <w:pStyle w:val="IntenseQuote"/>
      </w:pPr>
      <w:r>
        <w:t>Kemungkinan penyebab:</w:t>
      </w:r>
    </w:p>
    <w:p w14:paraId="64043C05" w14:textId="77777777" w:rsidR="009D537C" w:rsidRDefault="00000000">
      <w:pPr>
        <w:pStyle w:val="ListBullet"/>
      </w:pPr>
      <w:r>
        <w:t>Issuer mismatch (v1 vs v2 token)</w:t>
      </w:r>
    </w:p>
    <w:p w14:paraId="117F8295" w14:textId="77777777" w:rsidR="009D537C" w:rsidRDefault="00000000">
      <w:pPr>
        <w:pStyle w:val="ListBullet"/>
      </w:pPr>
      <w:r>
        <w:t>Audience tidak sesuai</w:t>
      </w:r>
    </w:p>
    <w:p w14:paraId="63C13DC8" w14:textId="77777777" w:rsidR="009D537C" w:rsidRDefault="00000000">
      <w:pPr>
        <w:pStyle w:val="ListBullet"/>
      </w:pPr>
      <w:r>
        <w:t>Workload Identity Pool/Provider tidak ditemukan</w:t>
      </w:r>
    </w:p>
    <w:p w14:paraId="076C0F94" w14:textId="77777777" w:rsidR="009D537C" w:rsidRDefault="00000000">
      <w:pPr>
        <w:pStyle w:val="IntenseQuote"/>
      </w:pPr>
      <w:r>
        <w:t>Solusi:</w:t>
      </w:r>
    </w:p>
    <w:p w14:paraId="579E6626" w14:textId="77777777" w:rsidR="009D537C" w:rsidRDefault="00000000">
      <w:pPr>
        <w:pStyle w:val="ListBullet"/>
      </w:pPr>
      <w:r>
        <w:t>Set accessTokenAcceptedVersion: 2 di App Registration manifest</w:t>
      </w:r>
    </w:p>
    <w:p w14:paraId="72C1A149" w14:textId="77777777" w:rsidR="009D537C" w:rsidRDefault="00000000">
      <w:pPr>
        <w:pStyle w:val="ListBullet"/>
      </w:pPr>
      <w:r>
        <w:t>Verifikasi Pool ID dan Provider ID</w:t>
      </w:r>
    </w:p>
    <w:p w14:paraId="0955536D" w14:textId="77777777" w:rsidR="009D537C" w:rsidRDefault="00000000">
      <w:pPr>
        <w:pStyle w:val="ListBullet"/>
      </w:pPr>
      <w:r>
        <w:t>Cek allowed-audiences di WIF provider</w:t>
      </w:r>
    </w:p>
    <w:p w14:paraId="296E3146" w14:textId="77777777" w:rsidR="009D537C" w:rsidRDefault="00000000">
      <w:pPr>
        <w:pStyle w:val="Heading2"/>
      </w:pPr>
      <w:r>
        <w:t>8.3 Error: SA impersonation failed</w:t>
      </w:r>
    </w:p>
    <w:p w14:paraId="03651882" w14:textId="77777777" w:rsidR="009D537C" w:rsidRDefault="00000000">
      <w:pPr>
        <w:pStyle w:val="IntenseQuote"/>
      </w:pPr>
      <w:r>
        <w:t>Kemungkinan penyebab:</w:t>
      </w:r>
    </w:p>
    <w:p w14:paraId="5869F10B" w14:textId="77777777" w:rsidR="009D537C" w:rsidRDefault="00000000">
      <w:pPr>
        <w:pStyle w:val="ListBullet"/>
      </w:pPr>
      <w:r>
        <w:t>SA tidak di-binding ke WIF</w:t>
      </w:r>
    </w:p>
    <w:p w14:paraId="73510736" w14:textId="77777777" w:rsidR="009D537C" w:rsidRDefault="00000000">
      <w:pPr>
        <w:pStyle w:val="ListBullet"/>
      </w:pPr>
      <w:r>
        <w:t>Subject claim tidak match</w:t>
      </w:r>
    </w:p>
    <w:p w14:paraId="068EA91E" w14:textId="77777777" w:rsidR="009D537C" w:rsidRDefault="00000000">
      <w:pPr>
        <w:pStyle w:val="ListBullet"/>
      </w:pPr>
      <w:r>
        <w:t>SA sudah di-delete</w:t>
      </w:r>
    </w:p>
    <w:p w14:paraId="29FA992D" w14:textId="77777777" w:rsidR="009D537C" w:rsidRDefault="00000000">
      <w:pPr>
        <w:pStyle w:val="IntenseQuote"/>
      </w:pPr>
      <w:r>
        <w:t>Solusi:</w:t>
      </w:r>
    </w:p>
    <w:p w14:paraId="0DD30C72" w14:textId="77777777" w:rsidR="009D537C" w:rsidRDefault="00000000">
      <w:pPr>
        <w:pStyle w:val="ListBullet"/>
      </w:pPr>
      <w:r>
        <w:t>Tambahkan binding: gcloud iam service-accounts add-iam-policy-binding</w:t>
      </w:r>
    </w:p>
    <w:p w14:paraId="7491349F" w14:textId="77777777" w:rsidR="009D537C" w:rsidRDefault="00000000">
      <w:pPr>
        <w:pStyle w:val="ListBullet"/>
      </w:pPr>
      <w:r>
        <w:t>Verifikasi attribute mapping di WIF provider</w:t>
      </w:r>
    </w:p>
    <w:p w14:paraId="019CB558" w14:textId="77777777" w:rsidR="009D537C" w:rsidRDefault="00000000">
      <w:pPr>
        <w:pStyle w:val="ListBullet"/>
      </w:pPr>
      <w:r>
        <w:lastRenderedPageBreak/>
        <w:t>Cek SA masih ada di GCP Console</w:t>
      </w:r>
    </w:p>
    <w:p w14:paraId="73E5B4ED" w14:textId="77777777" w:rsidR="009D537C" w:rsidRDefault="00000000">
      <w:pPr>
        <w:pStyle w:val="Heading2"/>
      </w:pPr>
      <w:r>
        <w:t>8.4 Semua service NO_PERMISSION</w:t>
      </w:r>
    </w:p>
    <w:p w14:paraId="4E5ADEA3" w14:textId="77777777" w:rsidR="009D537C" w:rsidRDefault="00000000">
      <w:pPr>
        <w:pStyle w:val="IntenseQuote"/>
      </w:pPr>
      <w:r>
        <w:t>Kemungkinan penyebab:</w:t>
      </w:r>
    </w:p>
    <w:p w14:paraId="0F1BDFDF" w14:textId="77777777" w:rsidR="009D537C" w:rsidRDefault="00000000">
      <w:pPr>
        <w:pStyle w:val="ListBullet"/>
      </w:pPr>
      <w:r>
        <w:t>SA tidak punya role apapun</w:t>
      </w:r>
    </w:p>
    <w:p w14:paraId="3B681A85" w14:textId="77777777" w:rsidR="009D537C" w:rsidRDefault="00000000">
      <w:pPr>
        <w:pStyle w:val="ListBullet"/>
      </w:pPr>
      <w:r>
        <w:t>Role belum di-assign ke SA</w:t>
      </w:r>
    </w:p>
    <w:p w14:paraId="23CE361D" w14:textId="77777777" w:rsidR="009D537C" w:rsidRDefault="00000000">
      <w:pPr>
        <w:pStyle w:val="IntenseQuote"/>
      </w:pPr>
      <w:r>
        <w:t>Solusi:</w:t>
      </w:r>
    </w:p>
    <w:p w14:paraId="1CAD6830" w14:textId="77777777" w:rsidR="009D537C" w:rsidRDefault="00000000">
      <w:pPr>
        <w:pStyle w:val="ListBullet"/>
      </w:pPr>
      <w:r>
        <w:t>Cek IAM bindings di GCP Console</w:t>
      </w:r>
    </w:p>
    <w:p w14:paraId="4382B36F" w14:textId="77777777" w:rsidR="009D537C" w:rsidRDefault="00000000">
      <w:r>
        <w:br w:type="page"/>
      </w:r>
    </w:p>
    <w:p w14:paraId="082A736F" w14:textId="77777777" w:rsidR="009D537C" w:rsidRDefault="00000000">
      <w:pPr>
        <w:pStyle w:val="Heading1"/>
      </w:pPr>
      <w:r>
        <w:lastRenderedPageBreak/>
        <w:t>9. FAQ</w:t>
      </w:r>
    </w:p>
    <w:p w14:paraId="5F9B0F16" w14:textId="77777777" w:rsidR="009D537C" w:rsidRDefault="00000000">
      <w:r>
        <w:rPr>
          <w:b/>
        </w:rPr>
        <w:t>Q: Apakah script ini aman digunakan di production?</w:t>
      </w:r>
      <w:r>
        <w:rPr>
          <w:b/>
        </w:rPr>
        <w:br/>
      </w:r>
      <w:r>
        <w:t>A: Ya, script ini hanya melakukan READ operation (list/get). Tidak ada operasi write atau delete.</w:t>
      </w:r>
    </w:p>
    <w:p w14:paraId="5A9EADCF" w14:textId="77777777" w:rsidR="009D537C" w:rsidRDefault="009D537C"/>
    <w:p w14:paraId="147ED0D8" w14:textId="77777777" w:rsidR="009D537C" w:rsidRDefault="00000000">
      <w:r>
        <w:rPr>
          <w:b/>
        </w:rPr>
        <w:t>Q: Kenapa banyak service yang NO_PERMISSION?</w:t>
      </w:r>
      <w:r>
        <w:rPr>
          <w:b/>
        </w:rPr>
        <w:br/>
      </w:r>
      <w:r>
        <w:t>A: Ini normal. SA biasanya hanya diberi permission untuk service yang dibutuhkan saja (principle of least privilege).</w:t>
      </w:r>
    </w:p>
    <w:p w14:paraId="601E9E7F" w14:textId="77777777" w:rsidR="009D537C" w:rsidRDefault="009D537C"/>
    <w:p w14:paraId="11B3588A" w14:textId="3EA917EA" w:rsidR="009D537C" w:rsidRDefault="00000000">
      <w:r>
        <w:rPr>
          <w:b/>
        </w:rPr>
        <w:t>Q: Bagaimana cara menambah permission ke SA?</w:t>
      </w:r>
      <w:r>
        <w:rPr>
          <w:b/>
        </w:rPr>
        <w:br/>
      </w:r>
      <w:r>
        <w:t xml:space="preserve">A: </w:t>
      </w:r>
      <w:r w:rsidR="007840EB">
        <w:t>Dapat melakukan request pada Iris.</w:t>
      </w:r>
    </w:p>
    <w:p w14:paraId="285856EA" w14:textId="77777777" w:rsidR="009D537C" w:rsidRDefault="009D537C"/>
    <w:p w14:paraId="600B0BFF" w14:textId="77777777" w:rsidR="009D537C" w:rsidRDefault="00000000">
      <w:r>
        <w:rPr>
          <w:b/>
        </w:rPr>
        <w:t>Q: Apakah perlu SA key file untuk menjalankan script ini?</w:t>
      </w:r>
      <w:r>
        <w:rPr>
          <w:b/>
        </w:rPr>
        <w:br/>
      </w:r>
      <w:r>
        <w:t>A: Tidak! Itulah keunggulan WIF. Semua autentikasi dilakukan via token exchange tanpa SA key file.</w:t>
      </w:r>
    </w:p>
    <w:p w14:paraId="22D8304C" w14:textId="77777777" w:rsidR="009D537C" w:rsidRDefault="009D537C"/>
    <w:p w14:paraId="5AC19459" w14:textId="77777777" w:rsidR="009D537C" w:rsidRDefault="00000000">
      <w:r>
        <w:rPr>
          <w:b/>
        </w:rPr>
        <w:t>Q: Berapa lama token WIF valid?</w:t>
      </w:r>
      <w:r>
        <w:rPr>
          <w:b/>
        </w:rPr>
        <w:br/>
      </w:r>
      <w:r>
        <w:t>A: Access token yang di-generate valid selama 1 jam (3600 detik).</w:t>
      </w:r>
    </w:p>
    <w:p w14:paraId="4F64F1C6" w14:textId="77777777" w:rsidR="009D537C" w:rsidRDefault="009D537C"/>
    <w:p w14:paraId="6E9C11CB" w14:textId="77777777" w:rsidR="009D537C" w:rsidRDefault="00000000">
      <w:r>
        <w:rPr>
          <w:b/>
        </w:rPr>
        <w:t>Q: Bisa digunakan untuk CI/CD pipeline?</w:t>
      </w:r>
      <w:r>
        <w:rPr>
          <w:b/>
        </w:rPr>
        <w:br/>
      </w:r>
      <w:r>
        <w:t>A: Ya, sangat cocok untuk CI/CD karena tidak perlu manage SA key file.</w:t>
      </w:r>
    </w:p>
    <w:p w14:paraId="746382EB" w14:textId="77777777" w:rsidR="009D537C" w:rsidRDefault="009D537C"/>
    <w:p w14:paraId="28A25A0C" w14:textId="77777777" w:rsidR="009D537C" w:rsidRDefault="00000000">
      <w:r>
        <w:br w:type="page"/>
      </w:r>
    </w:p>
    <w:p w14:paraId="77654EC1" w14:textId="77777777" w:rsidR="009D537C" w:rsidRDefault="00000000">
      <w:pPr>
        <w:pStyle w:val="Heading1"/>
      </w:pPr>
      <w:r>
        <w:lastRenderedPageBreak/>
        <w:t>Catatan Akhir</w:t>
      </w:r>
    </w:p>
    <w:p w14:paraId="048B3E80" w14:textId="77777777" w:rsidR="009D537C" w:rsidRDefault="00000000">
      <w:r>
        <w:t>Script WIF Universal Tester ini dibuat untuk memudahkan validasi dan debugging Workload Identity Federation. Dengan menggunakan WIF, Anda tidak perlu lagi mengelola SA key file yang rentan terhadap kebocoran credentials.</w:t>
      </w:r>
    </w:p>
    <w:p w14:paraId="6CE955B1" w14:textId="77777777" w:rsidR="009D537C" w:rsidRDefault="009D537C"/>
    <w:p w14:paraId="4E89530C" w14:textId="77777777" w:rsidR="009D537C" w:rsidRDefault="00000000">
      <w:pPr>
        <w:jc w:val="center"/>
      </w:pPr>
      <w:r>
        <w:rPr>
          <w:b/>
        </w:rPr>
        <w:t>🔒 No SA Key Files = More Secure! 🔒</w:t>
      </w:r>
    </w:p>
    <w:sectPr w:rsidR="009D537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446394">
    <w:abstractNumId w:val="8"/>
  </w:num>
  <w:num w:numId="2" w16cid:durableId="1334995230">
    <w:abstractNumId w:val="6"/>
  </w:num>
  <w:num w:numId="3" w16cid:durableId="321737597">
    <w:abstractNumId w:val="5"/>
  </w:num>
  <w:num w:numId="4" w16cid:durableId="416950131">
    <w:abstractNumId w:val="4"/>
  </w:num>
  <w:num w:numId="5" w16cid:durableId="1254556742">
    <w:abstractNumId w:val="7"/>
  </w:num>
  <w:num w:numId="6" w16cid:durableId="1161389991">
    <w:abstractNumId w:val="3"/>
  </w:num>
  <w:num w:numId="7" w16cid:durableId="416749797">
    <w:abstractNumId w:val="2"/>
  </w:num>
  <w:num w:numId="8" w16cid:durableId="629633168">
    <w:abstractNumId w:val="1"/>
  </w:num>
  <w:num w:numId="9" w16cid:durableId="19701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438"/>
    <w:rsid w:val="0015074B"/>
    <w:rsid w:val="0029639D"/>
    <w:rsid w:val="00326F90"/>
    <w:rsid w:val="007840EB"/>
    <w:rsid w:val="009D537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78F7D"/>
  <w14:defaultImageDpi w14:val="300"/>
  <w15:docId w15:val="{DE0A6848-E6BF-4EE1-A20E-C9BDC1036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Rafi Adi Wibowo</cp:lastModifiedBy>
  <cp:revision>2</cp:revision>
  <dcterms:created xsi:type="dcterms:W3CDTF">2013-12-23T23:15:00Z</dcterms:created>
  <dcterms:modified xsi:type="dcterms:W3CDTF">2026-08-27T13:01:00Z</dcterms:modified>
  <cp:category/>
</cp:coreProperties>
</file>